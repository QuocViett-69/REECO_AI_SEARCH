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77FD" w14:textId="77777777" w:rsidR="00916100" w:rsidRDefault="00B10BF3">
      <w:pPr>
        <w:pStyle w:val="Subtitle"/>
        <w:spacing w:before="1361"/>
      </w:pPr>
      <w:r>
        <w:t>REECO AI Search</w:t>
      </w:r>
    </w:p>
    <w:p w14:paraId="7C6F22F0" w14:textId="77777777" w:rsidR="00916100" w:rsidRDefault="00B10BF3">
      <w:pPr>
        <w:pStyle w:val="Title"/>
      </w:pPr>
      <w:r>
        <w:t>Báo cáo h</w:t>
      </w:r>
      <w:r>
        <w:t>ệ</w:t>
      </w:r>
      <w:r>
        <w:t xml:space="preserve"> th</w:t>
      </w:r>
      <w:r>
        <w:t>ố</w:t>
      </w:r>
      <w:r>
        <w:t>ng</w:t>
      </w:r>
      <w:r>
        <w:br/>
        <w:t>REECO AI Search</w:t>
      </w:r>
    </w:p>
    <w:p w14:paraId="4E9C3EF5" w14:textId="77777777" w:rsidR="00916100" w:rsidRDefault="00B10BF3">
      <w:pPr>
        <w:pStyle w:val="Subtitle"/>
      </w:pPr>
      <w:r>
        <w:t>Phân công và tri</w:t>
      </w:r>
      <w:r>
        <w:t>ể</w:t>
      </w:r>
      <w:r>
        <w:t>n khai theo b</w:t>
      </w:r>
      <w:r>
        <w:t>ố</w:t>
      </w:r>
      <w:r>
        <w:t>n vai trò</w:t>
      </w:r>
    </w:p>
    <w:p w14:paraId="5B281AE3" w14:textId="77777777" w:rsidR="00916100" w:rsidRDefault="00B10BF3">
      <w:r>
        <w:rPr>
          <w:sz w:val="24"/>
        </w:rPr>
        <w:t>Frontend Developer và Backend Developer</w:t>
      </w:r>
      <w:r>
        <w:rPr>
          <w:sz w:val="24"/>
        </w:rPr>
        <w:br/>
        <w:t>Business Analyst và AI Engineer kiêm x</w:t>
      </w:r>
      <w:r>
        <w:rPr>
          <w:sz w:val="24"/>
        </w:rPr>
        <w:t>ử</w:t>
      </w:r>
      <w:r>
        <w:rPr>
          <w:sz w:val="24"/>
        </w:rPr>
        <w:t xml:space="preserve"> lý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</w:t>
      </w:r>
    </w:p>
    <w:p w14:paraId="2C9C6729" w14:textId="77777777" w:rsidR="00916100" w:rsidRDefault="00916100">
      <w:pPr>
        <w:spacing w:after="440"/>
      </w:pPr>
    </w:p>
    <w:p w14:paraId="072E4A91" w14:textId="77777777" w:rsidR="00916100" w:rsidRDefault="00B10BF3">
      <w:r>
        <w:rPr>
          <w:b/>
        </w:rPr>
        <w:t>Đơn v</w:t>
      </w:r>
      <w:r>
        <w:rPr>
          <w:b/>
        </w:rPr>
        <w:t>ị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 xml:space="preserve">n  </w:t>
      </w:r>
      <w:r>
        <w:t>Nhóm đ</w:t>
      </w:r>
      <w:r>
        <w:t>ồ</w:t>
      </w:r>
      <w:r>
        <w:t xml:space="preserve"> án REECO AI Search</w:t>
      </w:r>
    </w:p>
    <w:p w14:paraId="15EF58C5" w14:textId="77777777" w:rsidR="00916100" w:rsidRDefault="00B10BF3">
      <w:r>
        <w:rPr>
          <w:b/>
        </w:rPr>
        <w:t>Ngư</w:t>
      </w:r>
      <w:r>
        <w:rPr>
          <w:b/>
        </w:rPr>
        <w:t>ờ</w:t>
      </w:r>
      <w:r>
        <w:rPr>
          <w:b/>
        </w:rPr>
        <w:t>i nh</w:t>
      </w:r>
      <w:r>
        <w:rPr>
          <w:b/>
        </w:rPr>
        <w:t>ậ</w:t>
      </w:r>
      <w:r>
        <w:rPr>
          <w:b/>
        </w:rPr>
        <w:t xml:space="preserve">n  </w:t>
      </w:r>
      <w:r>
        <w:t>Qu</w:t>
      </w:r>
      <w:r>
        <w:t>ả</w:t>
      </w:r>
      <w:r>
        <w:t>n lý d</w:t>
      </w:r>
      <w:r>
        <w:t>ự</w:t>
      </w:r>
      <w:r>
        <w:t xml:space="preserve"> án</w:t>
      </w:r>
    </w:p>
    <w:p w14:paraId="1A2D4AF8" w14:textId="77777777" w:rsidR="00916100" w:rsidRDefault="00B10BF3">
      <w:r>
        <w:rPr>
          <w:b/>
        </w:rPr>
        <w:t>Ngày l</w:t>
      </w:r>
      <w:r>
        <w:rPr>
          <w:b/>
        </w:rPr>
        <w:t>ậ</w:t>
      </w:r>
      <w:r>
        <w:rPr>
          <w:b/>
        </w:rPr>
        <w:t xml:space="preserve">p  </w:t>
      </w:r>
      <w:r>
        <w:t>26 tháng 10 năm 2026</w:t>
      </w:r>
    </w:p>
    <w:p w14:paraId="56A1D7EC" w14:textId="77777777" w:rsidR="00916100" w:rsidRDefault="00B10BF3">
      <w:r>
        <w:rPr>
          <w:b/>
        </w:rPr>
        <w:t>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trình bày  </w:t>
      </w:r>
      <w:r>
        <w:t>FE → BE → BA → AI Engineer</w:t>
      </w:r>
    </w:p>
    <w:p w14:paraId="19E54BAF" w14:textId="77777777" w:rsidR="00916100" w:rsidRDefault="00B10BF3">
      <w:pPr>
        <w:jc w:val="both"/>
      </w:pPr>
      <w:r>
        <w:t>Báo cáo trình bày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ng, trách nhi</w:t>
      </w:r>
      <w:r>
        <w:t>ệ</w:t>
      </w:r>
      <w:r>
        <w:t>m t</w:t>
      </w:r>
      <w:r>
        <w:t>ừ</w:t>
      </w:r>
      <w:r>
        <w:t>ng vai trò, thi</w:t>
      </w:r>
      <w:r>
        <w:t>ế</w:t>
      </w:r>
      <w:r>
        <w:t>t k</w:t>
      </w:r>
      <w:r>
        <w:t>ế</w:t>
      </w:r>
      <w:r>
        <w:t xml:space="preserve"> b</w:t>
      </w:r>
      <w:r>
        <w:t>ằ</w:t>
      </w:r>
      <w:r>
        <w:t>ng sơ đ</w:t>
      </w:r>
      <w:r>
        <w:t>ồ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đánh giá đã lưu. M</w:t>
      </w:r>
      <w:r>
        <w:t>ụ</w:t>
      </w:r>
      <w:r>
        <w:t>c tiêu là th</w:t>
      </w:r>
      <w:r>
        <w:t>ố</w:t>
      </w:r>
      <w:r>
        <w:t>ng nh</w:t>
      </w:r>
      <w:r>
        <w:t>ấ</w:t>
      </w:r>
      <w:r>
        <w:t>t n</w:t>
      </w:r>
      <w:r>
        <w:t>ộ</w:t>
      </w:r>
      <w:r>
        <w:t>i dung trư</w:t>
      </w:r>
      <w:r>
        <w:t>ớ</w:t>
      </w:r>
      <w:r>
        <w:t>c khi nghi</w:t>
      </w:r>
      <w:r>
        <w:t>ệ</w:t>
      </w:r>
      <w:r>
        <w:t>m thu và trình di</w:t>
      </w:r>
      <w:r>
        <w:t>ễ</w:t>
      </w:r>
      <w:r>
        <w:t>n.</w:t>
      </w:r>
    </w:p>
    <w:p w14:paraId="0C952EFA" w14:textId="77777777" w:rsidR="00916100" w:rsidRDefault="00B10BF3">
      <w:r>
        <w:br w:type="page"/>
      </w:r>
    </w:p>
    <w:p w14:paraId="5237DB5A" w14:textId="77777777" w:rsidR="00916100" w:rsidRDefault="00B10BF3">
      <w:pPr>
        <w:pStyle w:val="Subtitle"/>
      </w:pPr>
      <w:r>
        <w:rPr>
          <w:b/>
        </w:rPr>
        <w:lastRenderedPageBreak/>
        <w:t>M</w:t>
      </w:r>
      <w:r>
        <w:rPr>
          <w:b/>
        </w:rPr>
        <w:t>ụ</w:t>
      </w:r>
      <w:r>
        <w:rPr>
          <w:b/>
        </w:rPr>
        <w:t>c l</w:t>
      </w:r>
      <w:r>
        <w:rPr>
          <w:b/>
        </w:rPr>
        <w:t>ụ</w:t>
      </w:r>
      <w:r>
        <w:rPr>
          <w:b/>
        </w:rPr>
        <w:t>c</w:t>
      </w:r>
    </w:p>
    <w:p w14:paraId="0671BE71" w14:textId="6F36DF7F" w:rsidR="0017387C" w:rsidRDefault="00B10BF3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3904278" w:history="1">
        <w:r w:rsidR="0017387C" w:rsidRPr="00F00AD6">
          <w:rPr>
            <w:rStyle w:val="Hyperlink"/>
            <w:noProof/>
          </w:rPr>
          <w:t>1 Tổng quan và phân công</w:t>
        </w:r>
        <w:r w:rsidR="0017387C">
          <w:rPr>
            <w:noProof/>
            <w:webHidden/>
          </w:rPr>
          <w:tab/>
        </w:r>
        <w:r w:rsidR="0017387C">
          <w:rPr>
            <w:noProof/>
            <w:webHidden/>
          </w:rPr>
          <w:fldChar w:fldCharType="begin"/>
        </w:r>
        <w:r w:rsidR="0017387C">
          <w:rPr>
            <w:noProof/>
            <w:webHidden/>
          </w:rPr>
          <w:instrText xml:space="preserve"> PAGEREF _Toc243904278 \h </w:instrText>
        </w:r>
        <w:r w:rsidR="0017387C">
          <w:rPr>
            <w:noProof/>
            <w:webHidden/>
          </w:rPr>
        </w:r>
        <w:r w:rsidR="0017387C">
          <w:rPr>
            <w:noProof/>
            <w:webHidden/>
          </w:rPr>
          <w:fldChar w:fldCharType="separate"/>
        </w:r>
        <w:r w:rsidR="0017387C">
          <w:rPr>
            <w:noProof/>
            <w:webHidden/>
          </w:rPr>
          <w:t>3</w:t>
        </w:r>
        <w:r w:rsidR="0017387C">
          <w:rPr>
            <w:noProof/>
            <w:webHidden/>
          </w:rPr>
          <w:fldChar w:fldCharType="end"/>
        </w:r>
      </w:hyperlink>
    </w:p>
    <w:p w14:paraId="54A3B005" w14:textId="6A0158AB" w:rsidR="0017387C" w:rsidRDefault="0017387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904279" w:history="1">
        <w:r w:rsidRPr="00F00AD6">
          <w:rPr>
            <w:rStyle w:val="Hyperlink"/>
            <w:noProof/>
          </w:rPr>
          <w:t>2 Frontend Developer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A487C9" w14:textId="107DCCA7" w:rsidR="0017387C" w:rsidRDefault="0017387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904280" w:history="1">
        <w:r w:rsidRPr="00F00AD6">
          <w:rPr>
            <w:rStyle w:val="Hyperlink"/>
            <w:noProof/>
          </w:rPr>
          <w:t>3 Backend Developer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F9E6F0" w14:textId="18F1ED89" w:rsidR="0017387C" w:rsidRDefault="0017387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904281" w:history="1">
        <w:r w:rsidRPr="00F00AD6">
          <w:rPr>
            <w:rStyle w:val="Hyperlink"/>
            <w:noProof/>
          </w:rPr>
          <w:t>4 Business Analyst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1D5283" w14:textId="6DEA379C" w:rsidR="0017387C" w:rsidRDefault="0017387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904282" w:history="1">
        <w:r w:rsidRPr="00F00AD6">
          <w:rPr>
            <w:rStyle w:val="Hyperlink"/>
            <w:noProof/>
          </w:rPr>
          <w:t>5 AI Engineer và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F356D0" w14:textId="1E1CD270" w:rsidR="0017387C" w:rsidRDefault="0017387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904283" w:history="1">
        <w:r w:rsidRPr="00F00AD6">
          <w:rPr>
            <w:rStyle w:val="Hyperlink"/>
            <w:noProof/>
          </w:rPr>
          <w:t>6 Kết luận và bước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35640A2" w14:textId="70A5165D" w:rsidR="0017387C" w:rsidRDefault="0017387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904284" w:history="1">
        <w:r w:rsidRPr="00F00AD6">
          <w:rPr>
            <w:rStyle w:val="Hyperlink"/>
            <w:noProof/>
          </w:rPr>
          <w:t>Phụ lục A Kịch bản trình bày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FA3CE1" w14:textId="2FCABAA9" w:rsidR="0017387C" w:rsidRDefault="0017387C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3904285" w:history="1">
        <w:r w:rsidRPr="00F00AD6">
          <w:rPr>
            <w:rStyle w:val="Hyperlink"/>
            <w:noProof/>
          </w:rPr>
          <w:t>Phụ lục B Nguồn đối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_Toc243904285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330227" w14:textId="00FE35CB" w:rsidR="00916100" w:rsidRDefault="00B10BF3">
      <w:r>
        <w:fldChar w:fldCharType="end"/>
      </w:r>
    </w:p>
    <w:p w14:paraId="61E64F62" w14:textId="77777777" w:rsidR="00916100" w:rsidRDefault="00B10BF3">
      <w:pPr>
        <w:pStyle w:val="Subtitle"/>
        <w:spacing w:before="360"/>
      </w:pPr>
      <w:r>
        <w:rPr>
          <w:b/>
        </w:rPr>
        <w:t>Danh m</w:t>
      </w:r>
      <w:r>
        <w:rPr>
          <w:b/>
        </w:rPr>
        <w:t>ụ</w:t>
      </w:r>
      <w:r>
        <w:rPr>
          <w:b/>
        </w:rPr>
        <w:t>c hình</w:t>
      </w:r>
    </w:p>
    <w:p w14:paraId="5B804BCD" w14:textId="1A56D004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1. B</w:t>
      </w:r>
      <w:r>
        <w:rPr>
          <w:sz w:val="20"/>
        </w:rPr>
        <w:t>ả</w:t>
      </w:r>
      <w:r>
        <w:rPr>
          <w:sz w:val="20"/>
        </w:rPr>
        <w:t>n đ</w:t>
      </w:r>
      <w:r>
        <w:rPr>
          <w:sz w:val="20"/>
        </w:rPr>
        <w:t>ồ</w:t>
      </w:r>
      <w:r>
        <w:rPr>
          <w:sz w:val="20"/>
        </w:rPr>
        <w:t xml:space="preserve"> màn hình client và admin</w:t>
      </w:r>
      <w:r>
        <w:rPr>
          <w:sz w:val="20"/>
        </w:rPr>
        <w:tab/>
      </w:r>
      <w:r>
        <w:fldChar w:fldCharType="begin"/>
      </w:r>
      <w:r>
        <w:instrText xml:space="preserve"> PAGEREF figure1 \h </w:instrText>
      </w:r>
      <w:r>
        <w:fldChar w:fldCharType="separate"/>
      </w:r>
      <w:r w:rsidR="0017387C">
        <w:rPr>
          <w:noProof/>
        </w:rPr>
        <w:t>6</w:t>
      </w:r>
      <w:r>
        <w:fldChar w:fldCharType="end"/>
      </w:r>
    </w:p>
    <w:p w14:paraId="63E8D235" w14:textId="5DB8CBA0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2. Ki</w:t>
      </w:r>
      <w:r>
        <w:rPr>
          <w:sz w:val="20"/>
        </w:rPr>
        <w:t>ế</w:t>
      </w:r>
      <w:r>
        <w:rPr>
          <w:sz w:val="20"/>
        </w:rPr>
        <w:t>n trúc t</w:t>
      </w:r>
      <w:r>
        <w:rPr>
          <w:sz w:val="20"/>
        </w:rPr>
        <w:t>ổ</w:t>
      </w:r>
      <w:r>
        <w:rPr>
          <w:sz w:val="20"/>
        </w:rPr>
        <w:t>ng th</w:t>
      </w:r>
      <w:r>
        <w:rPr>
          <w:sz w:val="20"/>
        </w:rPr>
        <w:t>ể</w:t>
      </w:r>
      <w:r>
        <w:rPr>
          <w:sz w:val="20"/>
        </w:rPr>
        <w:t xml:space="preserve"> h</w:t>
      </w:r>
      <w:r>
        <w:rPr>
          <w:sz w:val="20"/>
        </w:rPr>
        <w:t>ệ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</w:t>
      </w:r>
      <w:r>
        <w:rPr>
          <w:sz w:val="20"/>
        </w:rPr>
        <w:tab/>
      </w:r>
      <w:r>
        <w:fldChar w:fldCharType="begin"/>
      </w:r>
      <w:r>
        <w:instrText xml:space="preserve"> PAGEREF figure2 \h </w:instrText>
      </w:r>
      <w:r>
        <w:fldChar w:fldCharType="separate"/>
      </w:r>
      <w:r w:rsidR="0017387C">
        <w:rPr>
          <w:noProof/>
        </w:rPr>
        <w:t>8</w:t>
      </w:r>
      <w:r>
        <w:fldChar w:fldCharType="end"/>
      </w:r>
    </w:p>
    <w:p w14:paraId="75D53A2E" w14:textId="673706C6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3. Mô hình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catalog và tìm ki</w:t>
      </w:r>
      <w:r>
        <w:rPr>
          <w:sz w:val="20"/>
        </w:rPr>
        <w:t>ế</w:t>
      </w:r>
      <w:r>
        <w:rPr>
          <w:sz w:val="20"/>
        </w:rPr>
        <w:t>m</w:t>
      </w:r>
      <w:r>
        <w:rPr>
          <w:sz w:val="20"/>
        </w:rPr>
        <w:tab/>
      </w:r>
      <w:r>
        <w:fldChar w:fldCharType="begin"/>
      </w:r>
      <w:r>
        <w:instrText xml:space="preserve"> PAGEREF figure3 \h </w:instrText>
      </w:r>
      <w:r>
        <w:fldChar w:fldCharType="separate"/>
      </w:r>
      <w:r w:rsidR="0017387C">
        <w:rPr>
          <w:noProof/>
        </w:rPr>
        <w:t>9</w:t>
      </w:r>
      <w:r>
        <w:fldChar w:fldCharType="end"/>
      </w:r>
    </w:p>
    <w:p w14:paraId="1025EB61" w14:textId="6DA036DD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4. Mô hình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thương m</w:t>
      </w:r>
      <w:r>
        <w:rPr>
          <w:sz w:val="20"/>
        </w:rPr>
        <w:t>ạ</w:t>
      </w:r>
      <w:r>
        <w:rPr>
          <w:sz w:val="20"/>
        </w:rPr>
        <w:t>i và tài kho</w:t>
      </w:r>
      <w:r>
        <w:rPr>
          <w:sz w:val="20"/>
        </w:rPr>
        <w:t>ả</w:t>
      </w:r>
      <w:r>
        <w:rPr>
          <w:sz w:val="20"/>
        </w:rPr>
        <w:t>n</w:t>
      </w:r>
      <w:r>
        <w:rPr>
          <w:sz w:val="20"/>
        </w:rPr>
        <w:tab/>
      </w:r>
      <w:r>
        <w:fldChar w:fldCharType="begin"/>
      </w:r>
      <w:r>
        <w:instrText xml:space="preserve"> PAGEREF figure4 \h </w:instrText>
      </w:r>
      <w:r>
        <w:fldChar w:fldCharType="separate"/>
      </w:r>
      <w:r w:rsidR="0017387C">
        <w:rPr>
          <w:noProof/>
        </w:rPr>
        <w:t>10</w:t>
      </w:r>
      <w:r>
        <w:fldChar w:fldCharType="end"/>
      </w:r>
    </w:p>
    <w:p w14:paraId="19C394AC" w14:textId="77368227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5. Trình t</w:t>
      </w:r>
      <w:r>
        <w:rPr>
          <w:sz w:val="20"/>
        </w:rPr>
        <w:t>ự</w:t>
      </w:r>
      <w:r>
        <w:rPr>
          <w:sz w:val="20"/>
        </w:rPr>
        <w:t xml:space="preserve"> đăng nh</w:t>
      </w:r>
      <w:r>
        <w:rPr>
          <w:sz w:val="20"/>
        </w:rPr>
        <w:t>ậ</w:t>
      </w:r>
      <w:r>
        <w:rPr>
          <w:sz w:val="20"/>
        </w:rPr>
        <w:t>p và b</w:t>
      </w:r>
      <w:r>
        <w:rPr>
          <w:sz w:val="20"/>
        </w:rPr>
        <w:t>ả</w:t>
      </w:r>
      <w:r>
        <w:rPr>
          <w:sz w:val="20"/>
        </w:rPr>
        <w:t>o v</w:t>
      </w:r>
      <w:r>
        <w:rPr>
          <w:sz w:val="20"/>
        </w:rPr>
        <w:t>ệ</w:t>
      </w:r>
      <w:r>
        <w:rPr>
          <w:sz w:val="20"/>
        </w:rPr>
        <w:t xml:space="preserve"> API</w:t>
      </w:r>
      <w:r>
        <w:rPr>
          <w:sz w:val="20"/>
        </w:rPr>
        <w:tab/>
      </w:r>
      <w:r>
        <w:fldChar w:fldCharType="begin"/>
      </w:r>
      <w:r>
        <w:instrText xml:space="preserve"> PAGEREF figure5 \h </w:instrText>
      </w:r>
      <w:r>
        <w:fldChar w:fldCharType="separate"/>
      </w:r>
      <w:r w:rsidR="0017387C">
        <w:rPr>
          <w:noProof/>
        </w:rPr>
        <w:t>11</w:t>
      </w:r>
      <w:r>
        <w:fldChar w:fldCharType="end"/>
      </w:r>
    </w:p>
    <w:p w14:paraId="7F2B594E" w14:textId="116DC7FC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6. Trình t</w:t>
      </w:r>
      <w:r>
        <w:rPr>
          <w:sz w:val="20"/>
        </w:rPr>
        <w:t>ự</w:t>
      </w:r>
      <w:r>
        <w:rPr>
          <w:sz w:val="20"/>
        </w:rPr>
        <w:t xml:space="preserve"> t</w:t>
      </w:r>
      <w:r>
        <w:rPr>
          <w:sz w:val="20"/>
        </w:rPr>
        <w:t>ạ</w:t>
      </w:r>
      <w:r>
        <w:rPr>
          <w:sz w:val="20"/>
        </w:rPr>
        <w:t>o đơn và thanh toán VNPay</w:t>
      </w:r>
      <w:r>
        <w:rPr>
          <w:sz w:val="20"/>
        </w:rPr>
        <w:tab/>
      </w:r>
      <w:r>
        <w:fldChar w:fldCharType="begin"/>
      </w:r>
      <w:r>
        <w:instrText xml:space="preserve"> PAGEREF figure6 \h </w:instrText>
      </w:r>
      <w:r>
        <w:fldChar w:fldCharType="separate"/>
      </w:r>
      <w:r w:rsidR="0017387C">
        <w:rPr>
          <w:noProof/>
        </w:rPr>
        <w:t>12</w:t>
      </w:r>
      <w:r>
        <w:fldChar w:fldCharType="end"/>
      </w:r>
    </w:p>
    <w:p w14:paraId="3D0E08D6" w14:textId="302BC634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7. Tr</w:t>
      </w:r>
      <w:r>
        <w:rPr>
          <w:sz w:val="20"/>
        </w:rPr>
        <w:t>ạ</w:t>
      </w:r>
      <w:r>
        <w:rPr>
          <w:sz w:val="20"/>
        </w:rPr>
        <w:t>ng thái đơn hàng và thanh toán</w:t>
      </w:r>
      <w:r>
        <w:rPr>
          <w:sz w:val="20"/>
        </w:rPr>
        <w:tab/>
      </w:r>
      <w:r>
        <w:fldChar w:fldCharType="begin"/>
      </w:r>
      <w:r>
        <w:instrText xml:space="preserve"> PAGEREF figure7 \h </w:instrText>
      </w:r>
      <w:r>
        <w:fldChar w:fldCharType="separate"/>
      </w:r>
      <w:r w:rsidR="0017387C">
        <w:rPr>
          <w:noProof/>
        </w:rPr>
        <w:t>13</w:t>
      </w:r>
      <w:r>
        <w:fldChar w:fldCharType="end"/>
      </w:r>
    </w:p>
    <w:p w14:paraId="5E75CB30" w14:textId="605EB82A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8. Use case t</w:t>
      </w:r>
      <w:r>
        <w:rPr>
          <w:sz w:val="20"/>
        </w:rPr>
        <w:t>ổ</w:t>
      </w:r>
      <w:r>
        <w:rPr>
          <w:sz w:val="20"/>
        </w:rPr>
        <w:t>ng th</w:t>
      </w:r>
      <w:r>
        <w:rPr>
          <w:sz w:val="20"/>
        </w:rPr>
        <w:t>ể</w:t>
      </w:r>
      <w:r>
        <w:rPr>
          <w:sz w:val="20"/>
        </w:rPr>
        <w:t xml:space="preserve"> theo actor</w:t>
      </w:r>
      <w:r>
        <w:rPr>
          <w:sz w:val="20"/>
        </w:rPr>
        <w:tab/>
      </w:r>
      <w:r>
        <w:fldChar w:fldCharType="begin"/>
      </w:r>
      <w:r>
        <w:instrText xml:space="preserve"> PAGEREF figure8 \h </w:instrText>
      </w:r>
      <w:r>
        <w:fldChar w:fldCharType="separate"/>
      </w:r>
      <w:r w:rsidR="0017387C">
        <w:rPr>
          <w:noProof/>
        </w:rPr>
        <w:t>15</w:t>
      </w:r>
      <w:r>
        <w:fldChar w:fldCharType="end"/>
      </w:r>
    </w:p>
    <w:p w14:paraId="6800DB48" w14:textId="2991100E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9. Quy trình tìm đ</w:t>
      </w:r>
      <w:r>
        <w:rPr>
          <w:sz w:val="20"/>
        </w:rPr>
        <w:t>ặ</w:t>
      </w:r>
      <w:r>
        <w:rPr>
          <w:sz w:val="20"/>
        </w:rPr>
        <w:t>t và x</w:t>
      </w:r>
      <w:r>
        <w:rPr>
          <w:sz w:val="20"/>
        </w:rPr>
        <w:t>ử</w:t>
      </w:r>
      <w:r>
        <w:rPr>
          <w:sz w:val="20"/>
        </w:rPr>
        <w:t xml:space="preserve"> lý đơn</w:t>
      </w:r>
      <w:r>
        <w:rPr>
          <w:sz w:val="20"/>
        </w:rPr>
        <w:tab/>
      </w:r>
      <w:r>
        <w:fldChar w:fldCharType="begin"/>
      </w:r>
      <w:r>
        <w:instrText xml:space="preserve"> PAGEREF figure9 \h </w:instrText>
      </w:r>
      <w:r>
        <w:fldChar w:fldCharType="separate"/>
      </w:r>
      <w:r w:rsidR="0017387C">
        <w:rPr>
          <w:noProof/>
        </w:rPr>
        <w:t>16</w:t>
      </w:r>
      <w:r>
        <w:fldChar w:fldCharType="end"/>
      </w:r>
    </w:p>
    <w:p w14:paraId="03E95A1D" w14:textId="52DB344C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10. Pipeline x</w:t>
      </w:r>
      <w:r>
        <w:rPr>
          <w:sz w:val="20"/>
        </w:rPr>
        <w:t>ử</w:t>
      </w:r>
      <w:r>
        <w:rPr>
          <w:sz w:val="20"/>
        </w:rPr>
        <w:t xml:space="preserve"> lý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và embedding</w:t>
      </w:r>
      <w:r>
        <w:rPr>
          <w:sz w:val="20"/>
        </w:rPr>
        <w:tab/>
      </w:r>
      <w:r>
        <w:fldChar w:fldCharType="begin"/>
      </w:r>
      <w:r>
        <w:instrText xml:space="preserve"> PAGEREF figure10 \h </w:instrText>
      </w:r>
      <w:r>
        <w:fldChar w:fldCharType="separate"/>
      </w:r>
      <w:r w:rsidR="0017387C">
        <w:rPr>
          <w:noProof/>
        </w:rPr>
        <w:t>19</w:t>
      </w:r>
      <w:r>
        <w:fldChar w:fldCharType="end"/>
      </w:r>
    </w:p>
    <w:p w14:paraId="2A32AECD" w14:textId="3A073B22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11. Hybrid Search và ki</w:t>
      </w:r>
      <w:r>
        <w:rPr>
          <w:sz w:val="20"/>
        </w:rPr>
        <w:t>ể</w:t>
      </w:r>
      <w:r>
        <w:rPr>
          <w:sz w:val="20"/>
        </w:rPr>
        <w:t>m ch</w:t>
      </w:r>
      <w:r>
        <w:rPr>
          <w:sz w:val="20"/>
        </w:rPr>
        <w:t>ứ</w:t>
      </w:r>
      <w:r>
        <w:rPr>
          <w:sz w:val="20"/>
        </w:rPr>
        <w:t>ng k</w:t>
      </w:r>
      <w:r>
        <w:rPr>
          <w:sz w:val="20"/>
        </w:rPr>
        <w:t>ỹ</w:t>
      </w:r>
      <w:r>
        <w:rPr>
          <w:sz w:val="20"/>
        </w:rPr>
        <w:t xml:space="preserve"> thu</w:t>
      </w:r>
      <w:r>
        <w:rPr>
          <w:sz w:val="20"/>
        </w:rPr>
        <w:t>ậ</w:t>
      </w:r>
      <w:r>
        <w:rPr>
          <w:sz w:val="20"/>
        </w:rPr>
        <w:t>t</w:t>
      </w:r>
      <w:r>
        <w:rPr>
          <w:sz w:val="20"/>
        </w:rPr>
        <w:tab/>
      </w:r>
      <w:r>
        <w:fldChar w:fldCharType="begin"/>
      </w:r>
      <w:r>
        <w:instrText xml:space="preserve"> PAGEREF figure11 \h </w:instrText>
      </w:r>
      <w:r>
        <w:fldChar w:fldCharType="separate"/>
      </w:r>
      <w:r w:rsidR="0017387C">
        <w:rPr>
          <w:noProof/>
        </w:rPr>
        <w:t>20</w:t>
      </w:r>
      <w:r>
        <w:fldChar w:fldCharType="end"/>
      </w:r>
    </w:p>
    <w:p w14:paraId="7568C503" w14:textId="04DE50B1" w:rsidR="00916100" w:rsidRDefault="00B10BF3">
      <w:pPr>
        <w:tabs>
          <w:tab w:val="right" w:pos="9354"/>
        </w:tabs>
        <w:spacing w:after="80" w:line="240" w:lineRule="auto"/>
      </w:pPr>
      <w:r>
        <w:rPr>
          <w:sz w:val="20"/>
        </w:rPr>
        <w:t>Hình 12. Gi</w:t>
      </w:r>
      <w:r>
        <w:rPr>
          <w:sz w:val="20"/>
        </w:rPr>
        <w:t>ả</w:t>
      </w:r>
      <w:r>
        <w:rPr>
          <w:sz w:val="20"/>
        </w:rPr>
        <w:t>i thích có b</w:t>
      </w:r>
      <w:r>
        <w:rPr>
          <w:sz w:val="20"/>
        </w:rPr>
        <w:t>ằ</w:t>
      </w:r>
      <w:r>
        <w:rPr>
          <w:sz w:val="20"/>
        </w:rPr>
        <w:t>ng ch</w:t>
      </w:r>
      <w:r>
        <w:rPr>
          <w:sz w:val="20"/>
        </w:rPr>
        <w:t>ứ</w:t>
      </w:r>
      <w:r>
        <w:rPr>
          <w:sz w:val="20"/>
        </w:rPr>
        <w:t>ng và ki</w:t>
      </w:r>
      <w:r>
        <w:rPr>
          <w:sz w:val="20"/>
        </w:rPr>
        <w:t>ể</w:t>
      </w:r>
      <w:r>
        <w:rPr>
          <w:sz w:val="20"/>
        </w:rPr>
        <w:t>m ch</w:t>
      </w:r>
      <w:r>
        <w:rPr>
          <w:sz w:val="20"/>
        </w:rPr>
        <w:t>ứ</w:t>
      </w:r>
      <w:r>
        <w:rPr>
          <w:sz w:val="20"/>
        </w:rPr>
        <w:t>ng LLM</w:t>
      </w:r>
      <w:r>
        <w:rPr>
          <w:sz w:val="20"/>
        </w:rPr>
        <w:tab/>
      </w:r>
      <w:r>
        <w:fldChar w:fldCharType="begin"/>
      </w:r>
      <w:r>
        <w:instrText xml:space="preserve"> PAGEREF figure12 \h </w:instrText>
      </w:r>
      <w:r>
        <w:fldChar w:fldCharType="separate"/>
      </w:r>
      <w:r w:rsidR="0017387C">
        <w:rPr>
          <w:noProof/>
        </w:rPr>
        <w:t>21</w:t>
      </w:r>
      <w:r>
        <w:fldChar w:fldCharType="end"/>
      </w:r>
    </w:p>
    <w:p w14:paraId="4F5AFC6D" w14:textId="77777777" w:rsidR="00916100" w:rsidRDefault="00B10BF3">
      <w:pPr>
        <w:pStyle w:val="Heading1"/>
        <w:pageBreakBefore/>
      </w:pPr>
      <w:bookmarkStart w:id="0" w:name="_Toc243904278"/>
      <w:r>
        <w:lastRenderedPageBreak/>
        <w:t>1 T</w:t>
      </w:r>
      <w:r>
        <w:t>ổ</w:t>
      </w:r>
      <w:r>
        <w:t>ng quan và phân công</w:t>
      </w:r>
      <w:bookmarkEnd w:id="0"/>
    </w:p>
    <w:p w14:paraId="7092B0A5" w14:textId="77777777" w:rsidR="00916100" w:rsidRDefault="00B10BF3">
      <w:pPr>
        <w:jc w:val="both"/>
      </w:pPr>
      <w:r>
        <w:t>Nhóm xin báo cáo phương án t</w:t>
      </w:r>
      <w:r>
        <w:t>ổ</w:t>
      </w:r>
      <w:r>
        <w:t xml:space="preserve"> 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và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 REECO AI Search theo b</w:t>
      </w:r>
      <w:r>
        <w:t>ố</w:t>
      </w:r>
      <w:r>
        <w:t>n vai trò: Frontend Developer, Backend Developer, Business Analyst và AI Engineer kiêm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u. M</w:t>
      </w:r>
      <w:r>
        <w:t>ụ</w:t>
      </w:r>
      <w:r>
        <w:t>c tiêu c</w:t>
      </w:r>
      <w:r>
        <w:t>ủ</w:t>
      </w:r>
      <w:r>
        <w:t>a d</w:t>
      </w:r>
      <w:r>
        <w:t>ự</w:t>
      </w:r>
      <w:r>
        <w:t xml:space="preserve"> án là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dùng tìm thi</w:t>
      </w:r>
      <w:r>
        <w:t>ế</w:t>
      </w:r>
      <w:r>
        <w:t>t b</w:t>
      </w:r>
      <w:r>
        <w:t>ị</w:t>
      </w:r>
      <w:r>
        <w:t xml:space="preserve"> đo đ</w:t>
      </w:r>
      <w:r>
        <w:t>ạ</w:t>
      </w:r>
      <w:r>
        <w:t>c, quan tr</w:t>
      </w:r>
      <w:r>
        <w:t>ắ</w:t>
      </w:r>
      <w:r>
        <w:t>c theo mã s</w:t>
      </w:r>
      <w:r>
        <w:t>ả</w:t>
      </w:r>
      <w:r>
        <w:t>n ph</w:t>
      </w:r>
      <w:r>
        <w:t>ẩ</w:t>
      </w:r>
      <w:r>
        <w:t>m ho</w:t>
      </w:r>
      <w:r>
        <w:t>ặ</w:t>
      </w:r>
      <w:r>
        <w:t>c nhu c</w:t>
      </w:r>
      <w:r>
        <w:t>ầ</w:t>
      </w:r>
      <w:r>
        <w:t>u b</w:t>
      </w:r>
      <w:r>
        <w:t>ằ</w:t>
      </w:r>
      <w:r>
        <w:t>ng ngôn ng</w:t>
      </w:r>
      <w:r>
        <w:t>ữ</w:t>
      </w:r>
      <w:r>
        <w:t xml:space="preserve"> t</w:t>
      </w:r>
      <w:r>
        <w:t>ự</w:t>
      </w:r>
      <w:r>
        <w:t xml:space="preserve"> nhiên, ki</w:t>
      </w:r>
      <w:r>
        <w:t>ể</w:t>
      </w:r>
      <w:r>
        <w:t>m tra thông s</w:t>
      </w:r>
      <w:r>
        <w:t>ố</w:t>
      </w:r>
      <w:r>
        <w:t xml:space="preserve"> có b</w:t>
      </w:r>
      <w:r>
        <w:t>ằ</w:t>
      </w:r>
      <w:r>
        <w:t>ng ch</w:t>
      </w:r>
      <w:r>
        <w:t>ứ</w:t>
      </w:r>
      <w:r>
        <w:t>ng và ti</w:t>
      </w:r>
      <w:r>
        <w:t>ế</w:t>
      </w:r>
      <w:r>
        <w:t>p t</w:t>
      </w:r>
      <w:r>
        <w:t>ụ</w:t>
      </w:r>
      <w:r>
        <w:t>c quy trình l</w:t>
      </w:r>
      <w:r>
        <w:t>ự</w:t>
      </w:r>
      <w:r>
        <w:t>a ch</w:t>
      </w:r>
      <w:r>
        <w:t>ọ</w:t>
      </w:r>
      <w:r>
        <w:t>n, đ</w:t>
      </w:r>
      <w:r>
        <w:t>ặ</w:t>
      </w:r>
      <w:r>
        <w:t>t hàng, theo dõi đơn trên cùng h</w:t>
      </w:r>
      <w:r>
        <w:t>ệ</w:t>
      </w:r>
      <w:r>
        <w:t xml:space="preserve"> th</w:t>
      </w:r>
      <w:r>
        <w:t>ố</w:t>
      </w:r>
      <w:r>
        <w:t>ng.</w:t>
      </w:r>
    </w:p>
    <w:p w14:paraId="468F9BFB" w14:textId="77777777" w:rsidR="00916100" w:rsidRDefault="00B10BF3">
      <w:pPr>
        <w:jc w:val="both"/>
      </w:pPr>
      <w:r>
        <w:t>Qua đ</w:t>
      </w:r>
      <w:r>
        <w:t>ố</w:t>
      </w:r>
      <w:r>
        <w:t>i chi</w:t>
      </w:r>
      <w:r>
        <w:t>ế</w:t>
      </w:r>
      <w:r>
        <w:t>u mã ngu</w:t>
      </w:r>
      <w:r>
        <w:t>ồ</w:t>
      </w:r>
      <w:r>
        <w:t>n, d</w:t>
      </w:r>
      <w:r>
        <w:t>ự</w:t>
      </w:r>
      <w:r>
        <w:t xml:space="preserve"> án đã có các thành ph</w:t>
      </w:r>
      <w:r>
        <w:t>ầ</w:t>
      </w:r>
      <w:r>
        <w:t>n cho giao di</w:t>
      </w:r>
      <w:r>
        <w:t>ệ</w:t>
      </w:r>
      <w:r>
        <w:t>n khách hàng và qu</w:t>
      </w:r>
      <w:r>
        <w:t>ả</w:t>
      </w:r>
      <w:r>
        <w:t>n tr</w:t>
      </w:r>
      <w:r>
        <w:t>ị</w:t>
      </w:r>
      <w:r>
        <w:t>, backend nghi</w:t>
      </w:r>
      <w:r>
        <w:t>ệ</w:t>
      </w:r>
      <w:r>
        <w:t>p v</w:t>
      </w:r>
      <w:r>
        <w:t>ụ</w:t>
      </w:r>
      <w:r>
        <w:t>,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và tìm ki</w:t>
      </w:r>
      <w:r>
        <w:t>ế</w:t>
      </w:r>
      <w:r>
        <w:t>m có gi</w:t>
      </w:r>
      <w:r>
        <w:t>ả</w:t>
      </w:r>
      <w:r>
        <w:t>i thích. Các ch</w:t>
      </w:r>
      <w:r>
        <w:t>ứ</w:t>
      </w:r>
      <w:r>
        <w:t>c năng này c</w:t>
      </w:r>
      <w:r>
        <w:t>ầ</w:t>
      </w:r>
      <w:r>
        <w:t>n đư</w:t>
      </w:r>
      <w:r>
        <w:t>ợ</w:t>
      </w:r>
      <w:r>
        <w:t>c nghi</w:t>
      </w:r>
      <w:r>
        <w:t>ệ</w:t>
      </w:r>
      <w:r>
        <w:t>m thu l</w:t>
      </w:r>
      <w:r>
        <w:t>ạ</w:t>
      </w:r>
      <w:r>
        <w:t>i trên phiên b</w:t>
      </w:r>
      <w:r>
        <w:t>ả</w:t>
      </w:r>
      <w:r>
        <w:t>n và môi trư</w:t>
      </w:r>
      <w:r>
        <w:t>ờ</w:t>
      </w:r>
      <w:r>
        <w:t>ng trình di</w:t>
      </w:r>
      <w:r>
        <w:t>ễ</w:t>
      </w:r>
      <w:r>
        <w:t>n đã th</w:t>
      </w:r>
      <w:r>
        <w:t>ố</w:t>
      </w:r>
      <w:r>
        <w:t>ng nh</w:t>
      </w:r>
      <w:r>
        <w:t>ấ</w:t>
      </w:r>
      <w:r>
        <w:t>t. Báo cáo dư</w:t>
      </w:r>
      <w:r>
        <w:t>ớ</w:t>
      </w:r>
      <w:r>
        <w:t>i đây trình bày theo th</w:t>
      </w:r>
      <w:r>
        <w:t>ứ</w:t>
      </w:r>
      <w:r>
        <w:t xml:space="preserve"> t</w:t>
      </w:r>
      <w:r>
        <w:t>ự</w:t>
      </w:r>
      <w:r>
        <w:t xml:space="preserve"> FE, BE, BA và AI Engineer đ</w:t>
      </w:r>
      <w:r>
        <w:t>ể</w:t>
      </w:r>
      <w:r>
        <w:t xml:space="preserve"> làm rõ s</w:t>
      </w:r>
      <w:r>
        <w:t>ả</w:t>
      </w:r>
      <w:r>
        <w:t>n ph</w:t>
      </w:r>
      <w:r>
        <w:t>ẩ</w:t>
      </w:r>
      <w:r>
        <w:t>m ngư</w:t>
      </w:r>
      <w:r>
        <w:t>ờ</w:t>
      </w:r>
      <w:r>
        <w:t>i dùng nhìn th</w:t>
      </w:r>
      <w:r>
        <w:t>ấ</w:t>
      </w:r>
      <w:r>
        <w:t>y, cơ ch</w:t>
      </w:r>
      <w:r>
        <w:t>ế</w:t>
      </w:r>
      <w:r>
        <w:t xml:space="preserve"> v</w:t>
      </w:r>
      <w:r>
        <w:t>ậ</w:t>
      </w:r>
      <w:r>
        <w:t>n hành phía sau, tiêu chí nghi</w:t>
      </w:r>
      <w:r>
        <w:t>ệ</w:t>
      </w:r>
      <w:r>
        <w:t>p v</w:t>
      </w:r>
      <w:r>
        <w:t>ụ</w:t>
      </w:r>
      <w:r>
        <w:t xml:space="preserve"> và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u–AI.</w:t>
      </w:r>
    </w:p>
    <w:p w14:paraId="0E5FD7B6" w14:textId="77777777" w:rsidR="00916100" w:rsidRDefault="00B10BF3">
      <w:pPr>
        <w:pStyle w:val="Heading2"/>
      </w:pPr>
      <w:r>
        <w:t>Trách nhi</w:t>
      </w:r>
      <w:r>
        <w:t>ệ</w:t>
      </w:r>
      <w:r>
        <w:t>m và s</w:t>
      </w:r>
      <w:r>
        <w:t>ả</w:t>
      </w:r>
      <w:r>
        <w:t>n ph</w:t>
      </w:r>
      <w:r>
        <w:t>ẩ</w:t>
      </w:r>
      <w:r>
        <w:t>m bàn giao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1247"/>
        <w:gridCol w:w="4649"/>
        <w:gridCol w:w="3742"/>
      </w:tblGrid>
      <w:tr w:rsidR="00916100" w14:paraId="5537EEAE" w14:textId="77777777">
        <w:trPr>
          <w:cantSplit/>
          <w:tblHeader/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0DE30756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b/>
                <w:sz w:val="20"/>
              </w:rPr>
              <w:t>Vai trò</w:t>
            </w:r>
          </w:p>
        </w:tc>
        <w:tc>
          <w:tcPr>
            <w:tcW w:w="4649" w:type="dxa"/>
            <w:shd w:val="clear" w:color="auto" w:fill="DCE6F1"/>
            <w:vAlign w:val="center"/>
          </w:tcPr>
          <w:p w14:paraId="599D13C8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ph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trách</w:t>
            </w:r>
          </w:p>
        </w:tc>
        <w:tc>
          <w:tcPr>
            <w:tcW w:w="3742" w:type="dxa"/>
            <w:shd w:val="clear" w:color="auto" w:fill="DCE6F1"/>
            <w:vAlign w:val="center"/>
          </w:tcPr>
          <w:p w14:paraId="7A0CB991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 ph</w:t>
            </w:r>
            <w:r>
              <w:rPr>
                <w:b/>
                <w:sz w:val="20"/>
              </w:rPr>
              <w:t>ẩ</w:t>
            </w:r>
            <w:r>
              <w:rPr>
                <w:b/>
                <w:sz w:val="20"/>
              </w:rPr>
              <w:t>m bàn giao</w:t>
            </w:r>
          </w:p>
        </w:tc>
      </w:tr>
      <w:tr w:rsidR="00916100" w14:paraId="526186B0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DCC5E8E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FE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04544328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Client và admin; routing; state/session phía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API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AI.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2FA119A4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Sơ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màn hình,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frontend và demo.</w:t>
            </w:r>
          </w:p>
        </w:tc>
      </w:tr>
      <w:tr w:rsidR="00916100" w14:paraId="2218E017" w14:textId="77777777">
        <w:trPr>
          <w:cantSplit/>
          <w:jc w:val="center"/>
        </w:trPr>
        <w:tc>
          <w:tcPr>
            <w:tcW w:w="1247" w:type="dxa"/>
            <w:shd w:val="clear" w:color="auto" w:fill="F4F7FA"/>
            <w:vAlign w:val="center"/>
          </w:tcPr>
          <w:p w14:paraId="0278ED2D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BE</w:t>
            </w:r>
          </w:p>
        </w:tc>
        <w:tc>
          <w:tcPr>
            <w:tcW w:w="4649" w:type="dxa"/>
            <w:shd w:val="clear" w:color="auto" w:fill="F4F7FA"/>
            <w:vAlign w:val="center"/>
          </w:tcPr>
          <w:p w14:paraId="742F85A7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API, database,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và phân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giá, đơn, VNPay, thông báo và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hành.</w:t>
            </w:r>
          </w:p>
        </w:tc>
        <w:tc>
          <w:tcPr>
            <w:tcW w:w="3742" w:type="dxa"/>
            <w:shd w:val="clear" w:color="auto" w:fill="F4F7FA"/>
            <w:vAlign w:val="center"/>
          </w:tcPr>
          <w:p w14:paraId="5E273B40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trúc, ERD, API contract, sequence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backend.</w:t>
            </w:r>
          </w:p>
        </w:tc>
      </w:tr>
      <w:tr w:rsidR="00916100" w14:paraId="2F2C827A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F59A407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BA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1CF679EF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Bài toán,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use case,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và tiêu chí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36B0940D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,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truy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UAT và báo cáo chung.</w:t>
            </w:r>
          </w:p>
        </w:tc>
      </w:tr>
      <w:tr w:rsidR="00916100" w14:paraId="0DC21AE4" w14:textId="77777777">
        <w:trPr>
          <w:cantSplit/>
          <w:jc w:val="center"/>
        </w:trPr>
        <w:tc>
          <w:tcPr>
            <w:tcW w:w="1247" w:type="dxa"/>
            <w:shd w:val="clear" w:color="auto" w:fill="F4F7FA"/>
            <w:vAlign w:val="center"/>
          </w:tcPr>
          <w:p w14:paraId="59964E4C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AI và Data</w:t>
            </w:r>
          </w:p>
        </w:tc>
        <w:tc>
          <w:tcPr>
            <w:tcW w:w="4649" w:type="dxa"/>
            <w:shd w:val="clear" w:color="auto" w:fill="F4F7FA"/>
            <w:vAlign w:val="center"/>
          </w:tcPr>
          <w:p w14:paraId="76469A7D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hóa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search document, embedding, retrieval,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reranker và explanation.</w:t>
            </w:r>
          </w:p>
        </w:tc>
        <w:tc>
          <w:tcPr>
            <w:tcW w:w="3742" w:type="dxa"/>
            <w:shd w:val="clear" w:color="auto" w:fill="F4F7FA"/>
            <w:vAlign w:val="center"/>
          </w:tcPr>
          <w:p w14:paraId="0DA1A84C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Pipeline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m, benchmark,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n.</w:t>
            </w:r>
          </w:p>
        </w:tc>
      </w:tr>
    </w:tbl>
    <w:p w14:paraId="6A8E67E7" w14:textId="77777777" w:rsidR="00916100" w:rsidRDefault="00916100">
      <w:pPr>
        <w:spacing w:after="0" w:line="80" w:lineRule="exact"/>
      </w:pPr>
    </w:p>
    <w:p w14:paraId="74350944" w14:textId="77777777" w:rsidR="00916100" w:rsidRDefault="00B10BF3">
      <w:pPr>
        <w:jc w:val="both"/>
      </w:pPr>
      <w:r>
        <w:t>FE ph</w:t>
      </w:r>
      <w:r>
        <w:t>ụ</w:t>
      </w:r>
      <w:r>
        <w:t xml:space="preserve"> trách c</w:t>
      </w:r>
      <w:r>
        <w:t>ả</w:t>
      </w:r>
      <w:r>
        <w:t xml:space="preserve"> </w:t>
      </w:r>
      <w:r>
        <w:t>ứ</w:t>
      </w:r>
      <w:r>
        <w:t>ng d</w:t>
      </w:r>
      <w:r>
        <w:t>ụ</w:t>
      </w:r>
      <w:r>
        <w:t>ng khách hàng và qu</w:t>
      </w:r>
      <w:r>
        <w:t>ả</w:t>
      </w:r>
      <w:r>
        <w:t>n tr</w:t>
      </w:r>
      <w:r>
        <w:t>ị</w:t>
      </w:r>
      <w:r>
        <w:t>. AI Engineer ph</w:t>
      </w:r>
      <w:r>
        <w:t>ụ</w:t>
      </w:r>
      <w:r>
        <w:t xml:space="preserve"> trách thu</w:t>
      </w:r>
      <w:r>
        <w:t>ậ</w:t>
      </w:r>
      <w:r>
        <w:t>t toán tìm ki</w:t>
      </w:r>
      <w:r>
        <w:t>ế</w:t>
      </w:r>
      <w:r>
        <w:t>m k</w:t>
      </w:r>
      <w:r>
        <w:t>ể</w:t>
      </w:r>
      <w:r>
        <w:t xml:space="preserve"> c</w:t>
      </w:r>
      <w:r>
        <w:t>ả</w:t>
      </w:r>
      <w:r>
        <w:t xml:space="preserve"> service vi</w:t>
      </w:r>
      <w:r>
        <w:t>ế</w:t>
      </w:r>
      <w:r>
        <w:t>t b</w:t>
      </w:r>
      <w:r>
        <w:t>ằ</w:t>
      </w:r>
      <w:r>
        <w:t>ng NestJS; BE ph</w:t>
      </w:r>
      <w:r>
        <w:t>ụ</w:t>
      </w:r>
      <w:r>
        <w:t xml:space="preserve"> trách h</w:t>
      </w:r>
      <w:r>
        <w:t>ạ</w:t>
      </w:r>
      <w:r>
        <w:t xml:space="preserve"> t</w:t>
      </w:r>
      <w:r>
        <w:t>ầ</w:t>
      </w:r>
      <w:r>
        <w:t>ng tích h</w:t>
      </w:r>
      <w:r>
        <w:t>ợ</w:t>
      </w:r>
      <w:r>
        <w:t>p và database dùng chung. BA t</w:t>
      </w:r>
      <w:r>
        <w:t>ổ</w:t>
      </w:r>
      <w:r>
        <w:t>ng h</w:t>
      </w:r>
      <w:r>
        <w:t>ợ</w:t>
      </w:r>
      <w:r>
        <w:t>p báo cáo; m</w:t>
      </w:r>
      <w:r>
        <w:t>ỗ</w:t>
      </w:r>
      <w:r>
        <w:t>i vai trò t</w:t>
      </w:r>
      <w:r>
        <w:t>ự</w:t>
      </w:r>
      <w:r>
        <w:t xml:space="preserve"> vi</w:t>
      </w:r>
      <w:r>
        <w:t>ế</w:t>
      </w:r>
      <w:r>
        <w:t>t và xác nh</w:t>
      </w:r>
      <w:r>
        <w:t>ậ</w:t>
      </w:r>
      <w:r>
        <w:t>n ph</w:t>
      </w:r>
      <w:r>
        <w:t>ầ</w:t>
      </w:r>
      <w:r>
        <w:t>n chuyên môn c</w:t>
      </w:r>
      <w:r>
        <w:t>ủ</w:t>
      </w:r>
      <w:r>
        <w:t>a mình.</w:t>
      </w:r>
    </w:p>
    <w:p w14:paraId="31B17BAD" w14:textId="77777777" w:rsidR="00916100" w:rsidRDefault="00B10BF3">
      <w:pPr>
        <w:pStyle w:val="Heading2"/>
        <w:pageBreakBefore/>
      </w:pPr>
      <w:r>
        <w:lastRenderedPageBreak/>
        <w:t>Phân công vi</w:t>
      </w:r>
      <w:r>
        <w:t>ế</w:t>
      </w:r>
      <w:r>
        <w:t>t báo cáo đ</w:t>
      </w:r>
      <w:r>
        <w:t>ồ</w:t>
      </w:r>
      <w:r>
        <w:t xml:space="preserve"> án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835"/>
        <w:gridCol w:w="6803"/>
      </w:tblGrid>
      <w:tr w:rsidR="00916100" w14:paraId="7EEDE8BE" w14:textId="77777777">
        <w:trPr>
          <w:cantSplit/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00E26D00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Chương</w:t>
            </w:r>
          </w:p>
        </w:tc>
        <w:tc>
          <w:tcPr>
            <w:tcW w:w="6803" w:type="dxa"/>
            <w:shd w:val="clear" w:color="auto" w:fill="DCE6F1"/>
            <w:vAlign w:val="center"/>
          </w:tcPr>
          <w:p w14:paraId="097C419D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vi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và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ph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h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p</w:t>
            </w:r>
          </w:p>
        </w:tc>
      </w:tr>
      <w:tr w:rsidR="00916100" w14:paraId="7BF3C5F2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806BC06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1.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quan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tài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0567D8C6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BA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trì bài toán,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nhóm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đóng góp</w:t>
            </w:r>
          </w:p>
        </w:tc>
      </w:tr>
      <w:tr w:rsidR="00916100" w14:paraId="2C7F9142" w14:textId="77777777">
        <w:trPr>
          <w:cantSplit/>
          <w:jc w:val="center"/>
        </w:trPr>
        <w:tc>
          <w:tcPr>
            <w:tcW w:w="2835" w:type="dxa"/>
            <w:shd w:val="clear" w:color="auto" w:fill="F4F7FA"/>
            <w:vAlign w:val="center"/>
          </w:tcPr>
          <w:p w14:paraId="51FDC096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2.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lý thuy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công ngh</w:t>
            </w:r>
            <w:r>
              <w:rPr>
                <w:sz w:val="20"/>
              </w:rPr>
              <w:t>ệ</w:t>
            </w:r>
          </w:p>
        </w:tc>
        <w:tc>
          <w:tcPr>
            <w:tcW w:w="6803" w:type="dxa"/>
            <w:shd w:val="clear" w:color="auto" w:fill="F4F7FA"/>
            <w:vAlign w:val="center"/>
          </w:tcPr>
          <w:p w14:paraId="0ED21515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FE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React/routing/state; BE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NestJS/auth/database/API; AI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embedding, retrieval/RRF/reranker/explanation và metrics; BA biên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916100" w14:paraId="2F6D84C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4F46785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3. Phân tích và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F342B4A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BA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u/use case/quy trình; FE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màn hình; BE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trúc/ERD/API/quy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AI mô hình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pipeline</w:t>
            </w:r>
          </w:p>
        </w:tc>
      </w:tr>
      <w:tr w:rsidR="00916100" w14:paraId="1B8ED49D" w14:textId="77777777">
        <w:trPr>
          <w:cantSplit/>
          <w:jc w:val="center"/>
        </w:trPr>
        <w:tc>
          <w:tcPr>
            <w:tcW w:w="2835" w:type="dxa"/>
            <w:shd w:val="clear" w:color="auto" w:fill="F4F7FA"/>
            <w:vAlign w:val="center"/>
          </w:tcPr>
          <w:p w14:paraId="178BD0C3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4.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6803" w:type="dxa"/>
            <w:shd w:val="clear" w:color="auto" w:fill="F4F7FA"/>
            <w:vAlign w:val="center"/>
          </w:tcPr>
          <w:p w14:paraId="69D49617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4.1 FE: client/admin; 4.2 BE: backend/nghi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; 4.3 BA: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u; 4.4 AI: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AI Search</w:t>
            </w:r>
          </w:p>
        </w:tc>
      </w:tr>
      <w:tr w:rsidR="00916100" w14:paraId="3793CAC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17F3FDC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5.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đánh giá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19C1B6F0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FE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test UI; BE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test API/security/commerce; BA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thu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p; AI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benchmark</w:t>
            </w:r>
          </w:p>
        </w:tc>
      </w:tr>
      <w:tr w:rsidR="00916100" w14:paraId="194BBC9A" w14:textId="77777777">
        <w:trPr>
          <w:cantSplit/>
          <w:jc w:val="center"/>
        </w:trPr>
        <w:tc>
          <w:tcPr>
            <w:tcW w:w="2835" w:type="dxa"/>
            <w:shd w:val="clear" w:color="auto" w:fill="F4F7FA"/>
            <w:vAlign w:val="center"/>
          </w:tcPr>
          <w:p w14:paraId="3BD66FCF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6.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phát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</w:t>
            </w:r>
          </w:p>
        </w:tc>
        <w:tc>
          <w:tcPr>
            <w:tcW w:w="6803" w:type="dxa"/>
            <w:shd w:val="clear" w:color="auto" w:fill="F4F7FA"/>
            <w:vAlign w:val="center"/>
          </w:tcPr>
          <w:p w14:paraId="2C8C314A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BA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,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và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role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</w:tr>
    </w:tbl>
    <w:p w14:paraId="098F15D3" w14:textId="77777777" w:rsidR="00916100" w:rsidRDefault="00916100">
      <w:pPr>
        <w:spacing w:after="0" w:line="80" w:lineRule="exact"/>
      </w:pPr>
    </w:p>
    <w:p w14:paraId="5144E3C4" w14:textId="77777777" w:rsidR="00916100" w:rsidRDefault="00B10BF3">
      <w:pPr>
        <w:pStyle w:val="Heading2"/>
      </w:pPr>
      <w:r>
        <w:t>Ph</w:t>
      </w:r>
      <w:r>
        <w:t>ố</w:t>
      </w:r>
      <w:r>
        <w:t>i h</w:t>
      </w:r>
      <w:r>
        <w:t>ợ</w:t>
      </w:r>
      <w:r>
        <w:t>p gi</w:t>
      </w:r>
      <w:r>
        <w:t>ữ</w:t>
      </w:r>
      <w:r>
        <w:t>a các vai trò</w:t>
      </w:r>
    </w:p>
    <w:p w14:paraId="5AE2C52C" w14:textId="77777777" w:rsidR="00916100" w:rsidRDefault="00B10BF3">
      <w:pPr>
        <w:pStyle w:val="ListBullet"/>
        <w:spacing w:after="140"/>
      </w:pPr>
      <w:r>
        <w:t>FE và BE: th</w:t>
      </w:r>
      <w:r>
        <w:t>ố</w:t>
      </w:r>
      <w:r>
        <w:t>ng nh</w:t>
      </w:r>
      <w:r>
        <w:t>ấ</w:t>
      </w:r>
      <w:r>
        <w:t>t endpoint, request/response, session, mã l</w:t>
      </w:r>
      <w:r>
        <w:t>ỗ</w:t>
      </w:r>
      <w:r>
        <w:t>i, giá và tr</w:t>
      </w:r>
      <w:r>
        <w:t>ạ</w:t>
      </w:r>
      <w:r>
        <w:t>ng thái; FE không t</w:t>
      </w:r>
      <w:r>
        <w:t>ự</w:t>
      </w:r>
      <w:r>
        <w:t xml:space="preserve"> quy</w:t>
      </w:r>
      <w:r>
        <w:t>ế</w:t>
      </w:r>
      <w:r>
        <w:t>t đ</w:t>
      </w:r>
      <w:r>
        <w:t>ị</w:t>
      </w:r>
      <w:r>
        <w:t>nh s</w:t>
      </w:r>
      <w:r>
        <w:t>ố</w:t>
      </w:r>
      <w:r>
        <w:t xml:space="preserve"> ti</w:t>
      </w:r>
      <w:r>
        <w:t>ề</w:t>
      </w:r>
      <w:r>
        <w:t>n thanh toán hay quy</w:t>
      </w:r>
      <w:r>
        <w:t>ề</w:t>
      </w:r>
      <w:r>
        <w:t>n truy c</w:t>
      </w:r>
      <w:r>
        <w:t>ậ</w:t>
      </w:r>
      <w:r>
        <w:t>p.</w:t>
      </w:r>
    </w:p>
    <w:p w14:paraId="48B30333" w14:textId="77777777" w:rsidR="00916100" w:rsidRDefault="00B10BF3">
      <w:pPr>
        <w:pStyle w:val="ListBullet"/>
        <w:spacing w:after="140"/>
      </w:pPr>
      <w:r>
        <w:t>BE và AI: th</w:t>
      </w:r>
      <w:r>
        <w:t>ố</w:t>
      </w:r>
      <w:r>
        <w:t>ng nh</w:t>
      </w:r>
      <w:r>
        <w:t>ấ</w:t>
      </w:r>
      <w:r>
        <w:t>t schema/vector/RPC, c</w:t>
      </w:r>
      <w:r>
        <w:t>ấ</w:t>
      </w:r>
      <w:r>
        <w:t>u hình model, timeout và fallback; BE t</w:t>
      </w:r>
      <w:r>
        <w:t>ổ</w:t>
      </w:r>
      <w:r>
        <w:t>ng h</w:t>
      </w:r>
      <w:r>
        <w:t>ợ</w:t>
      </w:r>
      <w:r>
        <w:t>p ERD, AI qu</w:t>
      </w:r>
      <w:r>
        <w:t>ả</w:t>
      </w:r>
      <w:r>
        <w:t>n lý pipeline d</w:t>
      </w:r>
      <w:r>
        <w:t>ữ</w:t>
      </w:r>
      <w:r>
        <w:t xml:space="preserve"> li</w:t>
      </w:r>
      <w:r>
        <w:t>ệ</w:t>
      </w:r>
      <w:r>
        <w:t>u và logic search.</w:t>
      </w:r>
    </w:p>
    <w:p w14:paraId="168E89AE" w14:textId="77777777" w:rsidR="00916100" w:rsidRDefault="00B10BF3">
      <w:pPr>
        <w:pStyle w:val="ListBullet"/>
        <w:spacing w:after="140"/>
      </w:pPr>
      <w:r>
        <w:t>BA và các role: xác nh</w:t>
      </w:r>
      <w:r>
        <w:t>ậ</w:t>
      </w:r>
      <w:r>
        <w:t>n yêu c</w:t>
      </w:r>
      <w:r>
        <w:t>ầ</w:t>
      </w:r>
      <w:r>
        <w:t>u, ngo</w:t>
      </w:r>
      <w:r>
        <w:t>ạ</w:t>
      </w:r>
      <w:r>
        <w:t>i l</w:t>
      </w:r>
      <w:r>
        <w:t>ệ</w:t>
      </w:r>
      <w:r>
        <w:t xml:space="preserve"> và tiêu chí ch</w:t>
      </w:r>
      <w:r>
        <w:t>ấ</w:t>
      </w:r>
      <w:r>
        <w:t>p nh</w:t>
      </w:r>
      <w:r>
        <w:t>ậ</w:t>
      </w:r>
      <w:r>
        <w:t>n; phân bi</w:t>
      </w:r>
      <w:r>
        <w:t>ệ</w:t>
      </w:r>
      <w:r>
        <w:t>t yêu c</w:t>
      </w:r>
      <w:r>
        <w:t>ầ</w:t>
      </w:r>
      <w:r>
        <w:t>u d</w:t>
      </w:r>
      <w:r>
        <w:t>ự</w:t>
      </w:r>
      <w:r>
        <w:t xml:space="preserve"> ki</w:t>
      </w:r>
      <w:r>
        <w:t>ế</w:t>
      </w:r>
      <w:r>
        <w:t>n v</w:t>
      </w:r>
      <w:r>
        <w:t>ớ</w:t>
      </w:r>
      <w:r>
        <w:t>i ch</w:t>
      </w:r>
      <w:r>
        <w:t>ứ</w:t>
      </w:r>
      <w:r>
        <w:t>c năng đã tri</w:t>
      </w:r>
      <w:r>
        <w:t>ể</w:t>
      </w:r>
      <w:r>
        <w:t>n khai.</w:t>
      </w:r>
    </w:p>
    <w:p w14:paraId="75449CFE" w14:textId="77777777" w:rsidR="00916100" w:rsidRDefault="00B10BF3">
      <w:pPr>
        <w:pStyle w:val="ListBullet"/>
        <w:spacing w:after="140"/>
      </w:pPr>
      <w:r>
        <w:t>AI và FE: th</w:t>
      </w:r>
      <w:r>
        <w:t>ố</w:t>
      </w:r>
      <w:r>
        <w:t>ng nh</w:t>
      </w:r>
      <w:r>
        <w:t>ấ</w:t>
      </w:r>
      <w:r>
        <w:t>t query/context, guidance, explanation và tr</w:t>
      </w:r>
      <w:r>
        <w:t>ạ</w:t>
      </w:r>
      <w:r>
        <w:t>ng thái yêu c</w:t>
      </w:r>
      <w:r>
        <w:t>ầ</w:t>
      </w:r>
      <w:r>
        <w:t>u; frontend gi</w:t>
      </w:r>
      <w:r>
        <w:t>ữ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backend tr</w:t>
      </w:r>
      <w:r>
        <w:t>ả</w:t>
      </w:r>
      <w:r>
        <w:t xml:space="preserve"> v</w:t>
      </w:r>
      <w:r>
        <w:t>ề</w:t>
      </w:r>
      <w:r>
        <w:t>.</w:t>
      </w:r>
    </w:p>
    <w:p w14:paraId="6447B2BC" w14:textId="77777777" w:rsidR="00916100" w:rsidRDefault="00B10BF3">
      <w:pPr>
        <w:pStyle w:val="Heading1"/>
        <w:pageBreakBefore/>
      </w:pPr>
      <w:bookmarkStart w:id="1" w:name="_Toc243904279"/>
      <w:r>
        <w:lastRenderedPageBreak/>
        <w:t>2 Frontend Developer</w:t>
      </w:r>
      <w:bookmarkEnd w:id="1"/>
    </w:p>
    <w:p w14:paraId="2DA0B6E2" w14:textId="77777777" w:rsidR="00916100" w:rsidRDefault="00B10BF3">
      <w:pPr>
        <w:jc w:val="both"/>
      </w:pPr>
      <w:r>
        <w:t>Ph</w:t>
      </w:r>
      <w:r>
        <w:t>ạ</w:t>
      </w:r>
      <w:r>
        <w:t>m vi Frontend bao g</w:t>
      </w:r>
      <w:r>
        <w:t>ồ</w:t>
      </w:r>
      <w:r>
        <w:t xml:space="preserve">m hai </w:t>
      </w:r>
      <w:r>
        <w:t>ứ</w:t>
      </w:r>
      <w:r>
        <w:t>ng d</w:t>
      </w:r>
      <w:r>
        <w:t>ụ</w:t>
      </w:r>
      <w:r>
        <w:t xml:space="preserve">ng React: </w:t>
      </w:r>
      <w:r>
        <w:t>ứ</w:t>
      </w:r>
      <w:r>
        <w:t>ng d</w:t>
      </w:r>
      <w:r>
        <w:t>ụ</w:t>
      </w:r>
      <w:r>
        <w:t xml:space="preserve">ng dành cho khách hàng và </w:t>
      </w:r>
      <w:r>
        <w:t>ứ</w:t>
      </w:r>
      <w:r>
        <w:t>ng d</w:t>
      </w:r>
      <w:r>
        <w:t>ụ</w:t>
      </w:r>
      <w:r>
        <w:t>ng dành cho qu</w:t>
      </w:r>
      <w:r>
        <w:t>ả</w:t>
      </w:r>
      <w:r>
        <w:t>n tr</w:t>
      </w:r>
      <w:r>
        <w:t>ị</w:t>
      </w:r>
      <w:r>
        <w:t xml:space="preserve"> viên. Phía khách hàng có các lu</w:t>
      </w:r>
      <w:r>
        <w:t>ồ</w:t>
      </w:r>
      <w:r>
        <w:t>ng tìm ki</w:t>
      </w:r>
      <w:r>
        <w:t>ế</w:t>
      </w:r>
      <w:r>
        <w:t>m, xem danh m</w:t>
      </w:r>
      <w:r>
        <w:t>ụ</w:t>
      </w:r>
      <w:r>
        <w:t>c, xem chi ti</w:t>
      </w:r>
      <w:r>
        <w:t>ế</w:t>
      </w:r>
      <w:r>
        <w:t>t và so sánh s</w:t>
      </w:r>
      <w:r>
        <w:t>ả</w:t>
      </w:r>
      <w:r>
        <w:t>n ph</w:t>
      </w:r>
      <w:r>
        <w:t>ẩ</w:t>
      </w:r>
      <w:r>
        <w:t>m, gi</w:t>
      </w:r>
      <w:r>
        <w:t>ỏ</w:t>
      </w:r>
      <w:r>
        <w:t xml:space="preserve"> hàng, yêu thích, đăng nh</w:t>
      </w:r>
      <w:r>
        <w:t>ậ</w:t>
      </w:r>
      <w:r>
        <w:t>p/đăng ký, thanh toán, qu</w:t>
      </w:r>
      <w:r>
        <w:t>ả</w:t>
      </w:r>
      <w:r>
        <w:t>n lý tài kho</w:t>
      </w:r>
      <w:r>
        <w:t>ả</w:t>
      </w:r>
      <w:r>
        <w:t>n và theo dõi đơn. Phía qu</w:t>
      </w:r>
      <w:r>
        <w:t>ả</w:t>
      </w:r>
      <w:r>
        <w:t>n tr</w:t>
      </w:r>
      <w:r>
        <w:t>ị</w:t>
      </w:r>
      <w:r>
        <w:t xml:space="preserve"> có các màn hình đăng nh</w:t>
      </w:r>
      <w:r>
        <w:t>ậ</w:t>
      </w:r>
      <w:r>
        <w:t>p, t</w:t>
      </w:r>
      <w:r>
        <w:t>ổ</w:t>
      </w:r>
      <w:r>
        <w:t>ng quan, xem s</w:t>
      </w:r>
      <w:r>
        <w:t>ả</w:t>
      </w:r>
      <w:r>
        <w:t>n ph</w:t>
      </w:r>
      <w:r>
        <w:t>ẩ</w:t>
      </w:r>
      <w:r>
        <w:t>m, c</w:t>
      </w:r>
      <w:r>
        <w:t>ậ</w:t>
      </w:r>
      <w:r>
        <w:t>p nh</w:t>
      </w:r>
      <w:r>
        <w:t>ậ</w:t>
      </w:r>
      <w:r>
        <w:t>t giá, l</w:t>
      </w:r>
      <w:r>
        <w:t>ị</w:t>
      </w:r>
      <w:r>
        <w:t>ch s</w:t>
      </w:r>
      <w:r>
        <w:t>ử</w:t>
      </w:r>
      <w:r>
        <w:t xml:space="preserve"> giá, qu</w:t>
      </w:r>
      <w:r>
        <w:t>ả</w:t>
      </w:r>
      <w:r>
        <w:t>n lý đơn và báo cáo.</w:t>
      </w:r>
    </w:p>
    <w:p w14:paraId="0994B4C0" w14:textId="77777777" w:rsidR="00916100" w:rsidRDefault="00B10BF3">
      <w:pPr>
        <w:jc w:val="both"/>
      </w:pPr>
      <w:r>
        <w:t>Đ</w:t>
      </w:r>
      <w:r>
        <w:t>ố</w:t>
      </w:r>
      <w:r>
        <w:t>i v</w:t>
      </w:r>
      <w:r>
        <w:t>ớ</w:t>
      </w:r>
      <w:r>
        <w:t>i tìm ki</w:t>
      </w:r>
      <w:r>
        <w:t>ế</w:t>
      </w:r>
      <w:r>
        <w:t>m AI, giao di</w:t>
      </w:r>
      <w:r>
        <w:t>ệ</w:t>
      </w:r>
      <w:r>
        <w:t>n ti</w:t>
      </w:r>
      <w:r>
        <w:t>ế</w:t>
      </w:r>
      <w:r>
        <w:t>p nh</w:t>
      </w:r>
      <w:r>
        <w:t>ậ</w:t>
      </w:r>
      <w:r>
        <w:t>n câu h</w:t>
      </w:r>
      <w:r>
        <w:t>ỏ</w:t>
      </w:r>
      <w:r>
        <w:t>i, g</w:t>
      </w:r>
      <w:r>
        <w:t>ử</w:t>
      </w:r>
      <w:r>
        <w:t>i ng</w:t>
      </w:r>
      <w:r>
        <w:t>ữ</w:t>
      </w:r>
      <w:r>
        <w:t xml:space="preserve"> c</w:t>
      </w:r>
      <w:r>
        <w:t>ả</w:t>
      </w:r>
      <w:r>
        <w:t>nh khi ngư</w:t>
      </w:r>
      <w:r>
        <w:t>ờ</w:t>
      </w:r>
      <w:r>
        <w:t>i dùng b</w:t>
      </w:r>
      <w:r>
        <w:t>ổ</w:t>
      </w:r>
      <w:r>
        <w:t xml:space="preserve"> sung yêu c</w:t>
      </w:r>
      <w:r>
        <w:t>ầ</w:t>
      </w:r>
      <w:r>
        <w:t>u, sau đó trình bày k</w:t>
      </w:r>
      <w:r>
        <w:t>ế</w:t>
      </w:r>
      <w:r>
        <w:t>t qu</w:t>
      </w:r>
      <w:r>
        <w:t>ả</w:t>
      </w:r>
      <w:r>
        <w:t>, hư</w:t>
      </w:r>
      <w:r>
        <w:t>ớ</w:t>
      </w:r>
      <w:r>
        <w:t>ng d</w:t>
      </w:r>
      <w:r>
        <w:t>ẫ</w:t>
      </w:r>
      <w:r>
        <w:t>n và l</w:t>
      </w:r>
      <w:r>
        <w:t>ờ</w:t>
      </w:r>
      <w:r>
        <w:t>i gi</w:t>
      </w:r>
      <w:r>
        <w:t>ả</w:t>
      </w:r>
      <w:r>
        <w:t>i thích do backend tr</w:t>
      </w:r>
      <w:r>
        <w:t>ả</w:t>
      </w:r>
      <w:r>
        <w:t xml:space="preserve"> v</w:t>
      </w:r>
      <w:r>
        <w:t>ề</w:t>
      </w:r>
      <w:r>
        <w:t>. Ngư</w:t>
      </w:r>
      <w:r>
        <w:t>ờ</w:t>
      </w:r>
      <w:r>
        <w:t>i dùng có th</w:t>
      </w:r>
      <w:r>
        <w:t>ể</w:t>
      </w:r>
      <w:r>
        <w:t xml:space="preserve"> xem s</w:t>
      </w:r>
      <w:r>
        <w:t>ả</w:t>
      </w:r>
      <w:r>
        <w:t>n ph</w:t>
      </w:r>
      <w:r>
        <w:t>ẩ</w:t>
      </w:r>
      <w:r>
        <w:t xml:space="preserve">m đáp </w:t>
      </w:r>
      <w:r>
        <w:t>ứ</w:t>
      </w:r>
      <w:r>
        <w:t>ng yêu c</w:t>
      </w:r>
      <w:r>
        <w:t>ầ</w:t>
      </w:r>
      <w:r>
        <w:t xml:space="preserve">u </w:t>
      </w:r>
      <w:r>
        <w:t>ở</w:t>
      </w:r>
      <w:r>
        <w:t xml:space="preserve"> đi</w:t>
      </w:r>
      <w:r>
        <w:t>ể</w:t>
      </w:r>
      <w:r>
        <w:t>m nào và yêu c</w:t>
      </w:r>
      <w:r>
        <w:t>ầ</w:t>
      </w:r>
      <w:r>
        <w:t>u nào chưa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ng. Th</w:t>
      </w:r>
      <w:r>
        <w:t>ứ</w:t>
      </w:r>
      <w:r>
        <w:t xml:space="preserve">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theo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c</w:t>
      </w:r>
      <w:r>
        <w:t>ủ</w:t>
      </w:r>
      <w:r>
        <w:t>a backend; các đi</w:t>
      </w:r>
      <w:r>
        <w:t>ể</w:t>
      </w:r>
      <w:r>
        <w:t>m tìm ki</w:t>
      </w:r>
      <w:r>
        <w:t>ế</w:t>
      </w:r>
      <w:r>
        <w:t>m không đư</w:t>
      </w:r>
      <w:r>
        <w:t>ợ</w:t>
      </w:r>
      <w:r>
        <w:t>c trình bày như xác su</w:t>
      </w:r>
      <w:r>
        <w:t>ấ</w:t>
      </w:r>
      <w:r>
        <w:t xml:space="preserve">t đáp </w:t>
      </w:r>
      <w:r>
        <w:t>ứ</w:t>
      </w:r>
      <w:r>
        <w:t>ng nhu c</w:t>
      </w:r>
      <w:r>
        <w:t>ầ</w:t>
      </w:r>
      <w:r>
        <w:t>u.</w:t>
      </w:r>
    </w:p>
    <w:p w14:paraId="28E6E984" w14:textId="77777777" w:rsidR="00916100" w:rsidRDefault="00B10BF3">
      <w:pPr>
        <w:jc w:val="both"/>
      </w:pPr>
      <w:r>
        <w:t>Frontend cũng x</w:t>
      </w:r>
      <w:r>
        <w:t>ử</w:t>
      </w:r>
      <w:r>
        <w:t xml:space="preserve"> lý đi</w:t>
      </w:r>
      <w:r>
        <w:t>ề</w:t>
      </w:r>
      <w:r>
        <w:t>u hư</w:t>
      </w:r>
      <w:r>
        <w:t>ớ</w:t>
      </w:r>
      <w:r>
        <w:t>ng theo URL, tr</w:t>
      </w:r>
      <w:r>
        <w:t>ạ</w:t>
      </w:r>
      <w:r>
        <w:t>ng thái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u, k</w:t>
      </w:r>
      <w:r>
        <w:t>ế</w:t>
      </w:r>
      <w:r>
        <w:t>t qu</w:t>
      </w:r>
      <w:r>
        <w:t>ả</w:t>
      </w:r>
      <w:r>
        <w:t xml:space="preserve"> r</w:t>
      </w:r>
      <w:r>
        <w:t>ỗ</w:t>
      </w:r>
      <w:r>
        <w:t>ng, l</w:t>
      </w:r>
      <w:r>
        <w:t>ỗ</w:t>
      </w:r>
      <w:r>
        <w:t>i và thao tác th</w:t>
      </w:r>
      <w:r>
        <w:t>ử</w:t>
      </w:r>
      <w:r>
        <w:t xml:space="preserve"> l</w:t>
      </w:r>
      <w:r>
        <w:t>ạ</w:t>
      </w:r>
      <w:r>
        <w:t>i. Lu</w:t>
      </w:r>
      <w:r>
        <w:t>ồ</w:t>
      </w:r>
      <w:r>
        <w:t>ng mua hàng có ki</w:t>
      </w:r>
      <w:r>
        <w:t>ể</w:t>
      </w:r>
      <w:r>
        <w:t>m tra thông tin nh</w:t>
      </w:r>
      <w:r>
        <w:t>ậ</w:t>
      </w:r>
      <w:r>
        <w:t>p và làm m</w:t>
      </w:r>
      <w:r>
        <w:t>ớ</w:t>
      </w:r>
      <w:r>
        <w:t>i giá; giá tr</w:t>
      </w:r>
      <w:r>
        <w:t>ị</w:t>
      </w:r>
      <w:r>
        <w:t xml:space="preserve"> thanh toán cu</w:t>
      </w:r>
      <w:r>
        <w:t>ố</w:t>
      </w:r>
      <w:r>
        <w:t>i cùng đư</w:t>
      </w:r>
      <w:r>
        <w:t>ợ</w:t>
      </w:r>
      <w:r>
        <w:t>c backend ki</w:t>
      </w:r>
      <w:r>
        <w:t>ể</w:t>
      </w:r>
      <w:r>
        <w:t>m tra. Gi</w:t>
      </w:r>
      <w:r>
        <w:t>ỏ</w:t>
      </w:r>
      <w:r>
        <w:t xml:space="preserve"> hàng và yêu thích hi</w:t>
      </w:r>
      <w:r>
        <w:t>ệ</w:t>
      </w:r>
      <w:r>
        <w:t>n đư</w:t>
      </w:r>
      <w:r>
        <w:t>ợ</w:t>
      </w:r>
      <w:r>
        <w:t>c lưu phía trình duy</w:t>
      </w:r>
      <w:r>
        <w:t>ệ</w:t>
      </w:r>
      <w:r>
        <w:t>t theo ngư</w:t>
      </w:r>
      <w:r>
        <w:t>ờ</w:t>
      </w:r>
      <w:r>
        <w:t>i dùng, còn đơn hàng đư</w:t>
      </w:r>
      <w:r>
        <w:t>ợ</w:t>
      </w:r>
      <w:r>
        <w:t>c qu</w:t>
      </w:r>
      <w:r>
        <w:t>ả</w:t>
      </w:r>
      <w:r>
        <w:t>n lý t</w:t>
      </w:r>
      <w:r>
        <w:t>ậ</w:t>
      </w:r>
      <w:r>
        <w:t>p trung phía server. Thông báo hi</w:t>
      </w:r>
      <w:r>
        <w:t>ể</w:t>
      </w:r>
      <w:r>
        <w:t>n th</w:t>
      </w:r>
      <w:r>
        <w:t>ị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qua cơ ch</w:t>
      </w:r>
      <w:r>
        <w:t>ế</w:t>
      </w:r>
      <w:r>
        <w:t xml:space="preserve"> t</w:t>
      </w:r>
      <w:r>
        <w:t>ả</w:t>
      </w:r>
      <w:r>
        <w:t>i l</w:t>
      </w:r>
      <w:r>
        <w:t>ạ</w:t>
      </w:r>
      <w:r>
        <w:t>i/polling.</w:t>
      </w:r>
    </w:p>
    <w:p w14:paraId="3D993688" w14:textId="77777777" w:rsidR="00916100" w:rsidRDefault="00B10BF3">
      <w:pPr>
        <w:jc w:val="both"/>
      </w:pPr>
      <w:r>
        <w:t>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Frontend là k</w:t>
      </w:r>
      <w:r>
        <w:t>ế</w:t>
      </w:r>
      <w:r>
        <w:t>t n</w:t>
      </w:r>
      <w:r>
        <w:t>ố</w:t>
      </w:r>
      <w:r>
        <w:t>i các kh</w:t>
      </w:r>
      <w:r>
        <w:t>ả</w:t>
      </w:r>
      <w:r>
        <w:t xml:space="preserve"> năng k</w:t>
      </w:r>
      <w:r>
        <w:t>ỹ</w:t>
      </w:r>
      <w:r>
        <w:t xml:space="preserve"> thu</w:t>
      </w:r>
      <w:r>
        <w:t>ậ</w:t>
      </w:r>
      <w:r>
        <w:t>t thành hành trình s</w:t>
      </w:r>
      <w:r>
        <w:t>ử</w:t>
      </w:r>
      <w:r>
        <w:t xml:space="preserve"> d</w:t>
      </w:r>
      <w:r>
        <w:t>ụ</w:t>
      </w:r>
      <w:r>
        <w:t>ng rõ ràng cho khách hàng và qu</w:t>
      </w:r>
      <w:r>
        <w:t>ả</w:t>
      </w:r>
      <w:r>
        <w:t>n tr</w:t>
      </w:r>
      <w:r>
        <w:t>ị</w:t>
      </w:r>
      <w:r>
        <w:t xml:space="preserve"> viên. Thành viên FE ch</w:t>
      </w:r>
      <w:r>
        <w:t>ị</w:t>
      </w:r>
      <w:r>
        <w:t>u trách nhi</w:t>
      </w:r>
      <w:r>
        <w:t>ệ</w:t>
      </w:r>
      <w:r>
        <w:t>m mô t</w:t>
      </w:r>
      <w:r>
        <w:t>ả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n, tích h</w:t>
      </w:r>
      <w:r>
        <w:t>ợ</w:t>
      </w:r>
      <w:r>
        <w:t>p API, ki</w:t>
      </w:r>
      <w:r>
        <w:t>ể</w:t>
      </w:r>
      <w:r>
        <w:t>m th</w:t>
      </w:r>
      <w:r>
        <w:t>ử</w:t>
      </w:r>
      <w:r>
        <w:t xml:space="preserve"> các tr</w:t>
      </w:r>
      <w:r>
        <w:t>ạ</w:t>
      </w:r>
      <w:r>
        <w:t>ng thái s</w:t>
      </w:r>
      <w:r>
        <w:t>ử</w:t>
      </w:r>
      <w:r>
        <w:t xml:space="preserve"> d</w:t>
      </w:r>
      <w:r>
        <w:t>ụ</w:t>
      </w:r>
      <w:r>
        <w:t>ng và chu</w:t>
      </w:r>
      <w:r>
        <w:t>ẩ</w:t>
      </w:r>
      <w:r>
        <w:t>n b</w:t>
      </w:r>
      <w:r>
        <w:t>ị</w:t>
      </w:r>
      <w:r>
        <w:t xml:space="preserve"> demo. Các bư</w:t>
      </w:r>
      <w:r>
        <w:t>ớ</w:t>
      </w:r>
      <w:r>
        <w:t>c nghi</w:t>
      </w:r>
      <w:r>
        <w:t>ệ</w:t>
      </w:r>
      <w:r>
        <w:t>m thu c</w:t>
      </w:r>
      <w:r>
        <w:t>ầ</w:t>
      </w:r>
      <w:r>
        <w:t>n ki</w:t>
      </w:r>
      <w:r>
        <w:t>ể</w:t>
      </w:r>
      <w:r>
        <w:t>m tra đi</w:t>
      </w:r>
      <w:r>
        <w:t>ề</w:t>
      </w:r>
      <w:r>
        <w:t>u hư</w:t>
      </w:r>
      <w:r>
        <w:t>ớ</w:t>
      </w:r>
      <w:r>
        <w:t>ng tr</w:t>
      </w:r>
      <w:r>
        <w:t>ự</w:t>
      </w:r>
      <w:r>
        <w:t>c ti</w:t>
      </w:r>
      <w:r>
        <w:t>ế</w:t>
      </w:r>
      <w:r>
        <w:t>p, làm m</w:t>
      </w:r>
      <w:r>
        <w:t>ớ</w:t>
      </w:r>
      <w:r>
        <w:t>i trang, session h</w:t>
      </w:r>
      <w:r>
        <w:t>ế</w:t>
      </w:r>
      <w:r>
        <w:t>t h</w:t>
      </w:r>
      <w:r>
        <w:t>ạ</w:t>
      </w:r>
      <w:r>
        <w:t>n, d</w:t>
      </w:r>
      <w:r>
        <w:t>ữ</w:t>
      </w:r>
      <w:r>
        <w:t xml:space="preserve"> li</w:t>
      </w:r>
      <w:r>
        <w:t>ệ</w:t>
      </w:r>
      <w:r>
        <w:t>u l</w:t>
      </w:r>
      <w:r>
        <w:t>ỗ</w:t>
      </w:r>
      <w:r>
        <w:t>i và s</w:t>
      </w:r>
      <w:r>
        <w:t>ự</w:t>
      </w:r>
      <w:r>
        <w:t xml:space="preserve"> th</w:t>
      </w:r>
      <w:r>
        <w:t>ố</w:t>
      </w:r>
      <w:r>
        <w:t>ng nh</w:t>
      </w:r>
      <w:r>
        <w:t>ấ</w:t>
      </w:r>
      <w:r>
        <w:t>t gi</w:t>
      </w:r>
      <w:r>
        <w:t>ữ</w:t>
      </w:r>
      <w:r>
        <w:t>a màn hình khách v</w:t>
      </w:r>
      <w:r>
        <w:t>ớ</w:t>
      </w:r>
      <w:r>
        <w:t>i màn hình qu</w:t>
      </w:r>
      <w:r>
        <w:t>ả</w:t>
      </w:r>
      <w:r>
        <w:t>n tr</w:t>
      </w:r>
      <w:r>
        <w:t>ị</w:t>
      </w:r>
      <w:r>
        <w:t>.</w:t>
      </w:r>
    </w:p>
    <w:p w14:paraId="39CDE77B" w14:textId="77777777" w:rsidR="00916100" w:rsidRDefault="00916100">
      <w:pPr>
        <w:sectPr w:rsidR="00916100">
          <w:footerReference w:type="default" r:id="rId8"/>
          <w:pgSz w:w="11906" w:h="16838"/>
          <w:pgMar w:top="1020" w:right="1134" w:bottom="964" w:left="1134" w:header="340" w:footer="340" w:gutter="0"/>
          <w:cols w:space="720"/>
          <w:titlePg/>
          <w:docGrid w:linePitch="360"/>
        </w:sectPr>
      </w:pPr>
    </w:p>
    <w:p w14:paraId="2B363EFD" w14:textId="77777777" w:rsidR="00916100" w:rsidRDefault="00B10BF3">
      <w:pPr>
        <w:pStyle w:val="Heading2"/>
        <w:spacing w:before="0"/>
      </w:pPr>
      <w:r>
        <w:lastRenderedPageBreak/>
        <w:t>B</w:t>
      </w:r>
      <w:r>
        <w:t>ả</w:t>
      </w:r>
      <w:r>
        <w:t>n đ</w:t>
      </w:r>
      <w:r>
        <w:t>ồ</w:t>
      </w:r>
      <w:r>
        <w:t xml:space="preserve"> màn hình client và admin</w:t>
      </w:r>
    </w:p>
    <w:p w14:paraId="5B1B3990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865A777" wp14:editId="0ED644CB">
            <wp:extent cx="9720000" cy="4830545"/>
            <wp:effectExtent l="0" t="0" r="0" b="0"/>
            <wp:docPr id="1" name="Picture 1" descr="Bản đồ màn hình client và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8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385B" w14:textId="77777777" w:rsidR="00916100" w:rsidRDefault="00B10BF3">
      <w:pPr>
        <w:pStyle w:val="Caption"/>
        <w:jc w:val="center"/>
      </w:pPr>
      <w:bookmarkStart w:id="2" w:name="figure1"/>
      <w:r>
        <w:t>Hình 1. B</w:t>
      </w:r>
      <w:r>
        <w:t>ả</w:t>
      </w:r>
      <w:r>
        <w:t>n đ</w:t>
      </w:r>
      <w:r>
        <w:t>ồ</w:t>
      </w:r>
      <w:r>
        <w:t xml:space="preserve"> màn hình client và admin</w:t>
      </w:r>
      <w:bookmarkEnd w:id="2"/>
    </w:p>
    <w:p w14:paraId="3E8ADC3E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7030008D" w14:textId="77777777" w:rsidR="00916100" w:rsidRDefault="00B10BF3">
      <w:pPr>
        <w:pStyle w:val="Heading1"/>
      </w:pPr>
      <w:bookmarkStart w:id="3" w:name="_Toc243904280"/>
      <w:r>
        <w:lastRenderedPageBreak/>
        <w:t>3 Backend Developer</w:t>
      </w:r>
      <w:bookmarkEnd w:id="3"/>
    </w:p>
    <w:p w14:paraId="7C920CBE" w14:textId="77777777" w:rsidR="00916100" w:rsidRDefault="00B10BF3">
      <w:pPr>
        <w:jc w:val="both"/>
      </w:pPr>
      <w:r>
        <w:t>Backend s</w:t>
      </w:r>
      <w:r>
        <w:t>ử</w:t>
      </w:r>
      <w:r>
        <w:t xml:space="preserve"> d</w:t>
      </w:r>
      <w:r>
        <w:t>ụ</w:t>
      </w:r>
      <w:r>
        <w:t>ng NestJS đ</w:t>
      </w:r>
      <w:r>
        <w:t>ể</w:t>
      </w:r>
      <w:r>
        <w:t xml:space="preserve"> cung c</w:t>
      </w:r>
      <w:r>
        <w:t>ấ</w:t>
      </w:r>
      <w:r>
        <w:t xml:space="preserve">p API cho hai </w:t>
      </w:r>
      <w:r>
        <w:t>ứ</w:t>
      </w:r>
      <w:r>
        <w:t>ng d</w:t>
      </w:r>
      <w:r>
        <w:t>ụ</w:t>
      </w:r>
      <w:r>
        <w:t>ng, k</w:t>
      </w:r>
      <w:r>
        <w:t>ế</w:t>
      </w:r>
      <w:r>
        <w:t>t n</w:t>
      </w:r>
      <w:r>
        <w:t>ố</w:t>
      </w:r>
      <w:r>
        <w:t>i Supabase và đi</w:t>
      </w:r>
      <w:r>
        <w:t>ề</w:t>
      </w:r>
      <w:r>
        <w:t>u ph</w:t>
      </w:r>
      <w:r>
        <w:t>ố</w:t>
      </w:r>
      <w:r>
        <w:t>i các module nghi</w:t>
      </w:r>
      <w:r>
        <w:t>ệ</w:t>
      </w:r>
      <w:r>
        <w:t>p v</w:t>
      </w:r>
      <w:r>
        <w:t>ụ</w:t>
      </w:r>
      <w:r>
        <w:t>. Ph</w:t>
      </w:r>
      <w:r>
        <w:t>ầ</w:t>
      </w:r>
      <w:r>
        <w:t>n này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m, giá, đơn hàng, chi ti</w:t>
      </w:r>
      <w:r>
        <w:t>ế</w:t>
      </w:r>
      <w:r>
        <w:t>t đơn,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và thông báo; đ</w:t>
      </w:r>
      <w:r>
        <w:t>ồ</w:t>
      </w:r>
      <w:r>
        <w:t>ng th</w:t>
      </w:r>
      <w:r>
        <w:t>ờ</w:t>
      </w:r>
      <w:r>
        <w:t>i tích h</w:t>
      </w:r>
      <w:r>
        <w:t>ợ</w:t>
      </w:r>
      <w:r>
        <w:t>p module tìm ki</w:t>
      </w:r>
      <w:r>
        <w:t>ế</w:t>
      </w:r>
      <w:r>
        <w:t>m v</w:t>
      </w:r>
      <w:r>
        <w:t>ớ</w:t>
      </w:r>
      <w:r>
        <w:t>i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chung. Request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h</w:t>
      </w:r>
      <w:r>
        <w:t>ợ</w:t>
      </w:r>
      <w:r>
        <w:t>p đ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phù h</w:t>
      </w:r>
      <w:r>
        <w:t>ợ</w:t>
      </w:r>
      <w:r>
        <w:t>p trư</w:t>
      </w:r>
      <w:r>
        <w:t>ớ</w:t>
      </w:r>
      <w:r>
        <w:t>c khi đi vào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>.</w:t>
      </w:r>
    </w:p>
    <w:p w14:paraId="09FFC80B" w14:textId="77777777" w:rsidR="00916100" w:rsidRDefault="00B10BF3">
      <w:pPr>
        <w:jc w:val="both"/>
      </w:pPr>
      <w:r>
        <w:t>Xác th</w:t>
      </w:r>
      <w:r>
        <w:t>ự</w:t>
      </w:r>
      <w:r>
        <w:t>c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qua API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và Supabase Auth. Các yêu c</w:t>
      </w:r>
      <w:r>
        <w:t>ầ</w:t>
      </w:r>
      <w:r>
        <w:t>u c</w:t>
      </w:r>
      <w:r>
        <w:t>ầ</w:t>
      </w:r>
      <w:r>
        <w:t>n đăng nh</w:t>
      </w:r>
      <w:r>
        <w:t>ậ</w:t>
      </w:r>
      <w:r>
        <w:t>p ph</w:t>
      </w:r>
      <w:r>
        <w:t>ả</w:t>
      </w:r>
      <w:r>
        <w:t>i có token h</w:t>
      </w:r>
      <w:r>
        <w:t>ợ</w:t>
      </w:r>
      <w:r>
        <w:t>p l</w:t>
      </w:r>
      <w:r>
        <w:t>ệ</w:t>
      </w:r>
      <w:r>
        <w:t>; thao tác qu</w:t>
      </w:r>
      <w:r>
        <w:t>ả</w:t>
      </w:r>
      <w:r>
        <w:t>n tr</w:t>
      </w:r>
      <w:r>
        <w:t>ị</w:t>
      </w:r>
      <w:r>
        <w:t xml:space="preserve"> đư</w:t>
      </w:r>
      <w:r>
        <w:t>ợ</w:t>
      </w:r>
      <w:r>
        <w:t>c ki</w:t>
      </w:r>
      <w:r>
        <w:t>ể</w:t>
      </w:r>
      <w:r>
        <w:t>m tra thêm quy</w:t>
      </w:r>
      <w:r>
        <w:t>ề</w:t>
      </w:r>
      <w:r>
        <w:t>n admin phía server. Quy</w:t>
      </w:r>
      <w:r>
        <w:t>ề</w:t>
      </w:r>
      <w:r>
        <w:t>n truy c</w:t>
      </w:r>
      <w:r>
        <w:t>ậ</w:t>
      </w:r>
      <w:r>
        <w:t>p đơn hàng và thông báo đư</w:t>
      </w:r>
      <w:r>
        <w:t>ợ</w:t>
      </w:r>
      <w:r>
        <w:t>c ràng bu</w:t>
      </w:r>
      <w:r>
        <w:t>ộ</w:t>
      </w:r>
      <w:r>
        <w:t>c theo ngư</w:t>
      </w:r>
      <w:r>
        <w:t>ờ</w:t>
      </w:r>
      <w:r>
        <w:t>i dùng. Vi</w:t>
      </w:r>
      <w:r>
        <w:t>ệ</w:t>
      </w:r>
      <w:r>
        <w:t>c ki</w:t>
      </w:r>
      <w:r>
        <w:t>ể</w:t>
      </w:r>
      <w:r>
        <w:t>m soát quy</w:t>
      </w:r>
      <w:r>
        <w:t>ề</w:t>
      </w:r>
      <w:r>
        <w:t xml:space="preserve">n </w:t>
      </w:r>
      <w:r>
        <w:t>ở</w:t>
      </w:r>
      <w:r>
        <w:t xml:space="preserve"> backend là cơ s</w:t>
      </w:r>
      <w:r>
        <w:t>ở</w:t>
      </w:r>
      <w:r>
        <w:t xml:space="preserve">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dù ngư</w:t>
      </w:r>
      <w:r>
        <w:t>ờ</w:t>
      </w:r>
      <w:r>
        <w:t>i dùng có thay đ</w:t>
      </w:r>
      <w:r>
        <w:t>ổ</w:t>
      </w:r>
      <w:r>
        <w:t>i giao di</w:t>
      </w:r>
      <w:r>
        <w:t>ệ</w:t>
      </w:r>
      <w:r>
        <w:t>n hay t</w:t>
      </w:r>
      <w:r>
        <w:t>ự</w:t>
      </w:r>
      <w:r>
        <w:t xml:space="preserve"> g</w:t>
      </w:r>
      <w:r>
        <w:t>ử</w:t>
      </w:r>
      <w:r>
        <w:t>i request.</w:t>
      </w:r>
    </w:p>
    <w:p w14:paraId="34A9FA94" w14:textId="77777777" w:rsidR="00916100" w:rsidRDefault="00B10BF3">
      <w:pPr>
        <w:jc w:val="both"/>
      </w:pPr>
      <w:r>
        <w:t>Trong quy trình đ</w:t>
      </w:r>
      <w:r>
        <w:t>ặ</w:t>
      </w:r>
      <w:r>
        <w:t>t hàng, backend đ</w:t>
      </w:r>
      <w:r>
        <w:t>ọ</w:t>
      </w:r>
      <w:r>
        <w:t>c giá t</w:t>
      </w:r>
      <w:r>
        <w:t>ừ</w:t>
      </w:r>
      <w:r>
        <w:t xml:space="preserve"> database, đ</w:t>
      </w:r>
      <w:r>
        <w:t>ố</w:t>
      </w:r>
      <w:r>
        <w:t>i chi</w:t>
      </w:r>
      <w:r>
        <w:t>ế</w:t>
      </w:r>
      <w:r>
        <w:t>u giá khách đã xác nh</w:t>
      </w:r>
      <w:r>
        <w:t>ậ</w:t>
      </w:r>
      <w:r>
        <w:t>n khi request có cung c</w:t>
      </w:r>
      <w:r>
        <w:t>ấ</w:t>
      </w:r>
      <w:r>
        <w:t>p và tính t</w:t>
      </w:r>
      <w:r>
        <w:t>ổ</w:t>
      </w:r>
      <w:r>
        <w:t>ng theo quy t</w:t>
      </w:r>
      <w:r>
        <w:t>ắ</w:t>
      </w:r>
      <w:r>
        <w:t>c hi</w:t>
      </w:r>
      <w:r>
        <w:t>ệ</w:t>
      </w:r>
      <w:r>
        <w:t>n hành. Đơn hàng lưu l</w:t>
      </w:r>
      <w:r>
        <w:t>ạ</w:t>
      </w:r>
      <w:r>
        <w:t>i giá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đ</w:t>
      </w:r>
      <w:r>
        <w:t>ặ</w:t>
      </w:r>
      <w:r>
        <w:t>t đ</w:t>
      </w:r>
      <w:r>
        <w:t>ể</w:t>
      </w:r>
      <w:r>
        <w:t xml:space="preserve"> các thay đ</w:t>
      </w:r>
      <w:r>
        <w:t>ổ</w:t>
      </w:r>
      <w:r>
        <w:t>i giá sau đó không vi</w:t>
      </w:r>
      <w:r>
        <w:t>ế</w:t>
      </w:r>
      <w:r>
        <w:t>t l</w:t>
      </w:r>
      <w:r>
        <w:t>ạ</w:t>
      </w:r>
      <w:r>
        <w:t>i giá tr</w:t>
      </w:r>
      <w:r>
        <w:t>ị</w:t>
      </w:r>
      <w:r>
        <w:t xml:space="preserve"> l</w:t>
      </w:r>
      <w:r>
        <w:t>ị</w:t>
      </w:r>
      <w:r>
        <w:t>ch s</w:t>
      </w:r>
      <w:r>
        <w:t>ử</w:t>
      </w:r>
      <w:r>
        <w:t>. Thanh toán VNPay đư</w:t>
      </w:r>
      <w:r>
        <w:t>ợ</w:t>
      </w:r>
      <w:r>
        <w:t>c tích h</w:t>
      </w:r>
      <w:r>
        <w:t>ợ</w:t>
      </w:r>
      <w:r>
        <w:t xml:space="preserve">p </w:t>
      </w:r>
      <w:r>
        <w:t>ở</w:t>
      </w:r>
      <w:r>
        <w:t xml:space="preserve"> môi trư</w:t>
      </w:r>
      <w:r>
        <w:t>ờ</w:t>
      </w:r>
      <w:r>
        <w:t>ng sandbox, v</w:t>
      </w:r>
      <w:r>
        <w:t>ớ</w:t>
      </w:r>
      <w:r>
        <w:t>i các bư</w:t>
      </w:r>
      <w:r>
        <w:t>ớ</w:t>
      </w:r>
      <w:r>
        <w:t>c t</w:t>
      </w:r>
      <w:r>
        <w:t>ạ</w:t>
      </w:r>
      <w:r>
        <w:t>o URL theo đơn đã lưu, ký/xác minh,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ti</w:t>
      </w:r>
      <w:r>
        <w:t>ề</w:t>
      </w:r>
      <w:r>
        <w:t>n và tr</w:t>
      </w:r>
      <w:r>
        <w:t>ạ</w:t>
      </w:r>
      <w:r>
        <w:t>ng thái ph</w:t>
      </w:r>
      <w:r>
        <w:t>ả</w:t>
      </w:r>
      <w:r>
        <w:t>n h</w:t>
      </w:r>
      <w:r>
        <w:t>ồ</w:t>
      </w:r>
      <w:r>
        <w:t>i. Vi</w:t>
      </w:r>
      <w:r>
        <w:t>ệ</w:t>
      </w:r>
      <w:r>
        <w:t>c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đơn, l</w:t>
      </w:r>
      <w:r>
        <w:t>ị</w:t>
      </w:r>
      <w:r>
        <w:t>ch s</w:t>
      </w:r>
      <w:r>
        <w:t>ử</w:t>
      </w:r>
      <w:r>
        <w:t xml:space="preserve"> và thông báo ph</w:t>
      </w:r>
      <w:r>
        <w:t>ả</w:t>
      </w:r>
      <w:r>
        <w:t>i tuân th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>.</w:t>
      </w:r>
    </w:p>
    <w:p w14:paraId="77FEDC86" w14:textId="77777777" w:rsidR="00916100" w:rsidRDefault="00B10BF3">
      <w:pPr>
        <w:jc w:val="both"/>
      </w:pPr>
      <w:r>
        <w:t>Thành viên BE ph</w:t>
      </w:r>
      <w:r>
        <w:t>ụ</w:t>
      </w:r>
      <w:r>
        <w:t xml:space="preserve"> trách ki</w:t>
      </w:r>
      <w:r>
        <w:t>ế</w:t>
      </w:r>
      <w:r>
        <w:t>n trúc server, ERD, API contract, xác th</w:t>
      </w:r>
      <w:r>
        <w:t>ự</w:t>
      </w:r>
      <w:r>
        <w:t>c/phân quy</w:t>
      </w:r>
      <w:r>
        <w:t>ề</w:t>
      </w:r>
      <w:r>
        <w:t>n, nghi</w:t>
      </w:r>
      <w:r>
        <w:t>ệ</w:t>
      </w:r>
      <w:r>
        <w:t>p v</w:t>
      </w:r>
      <w:r>
        <w:t>ụ</w:t>
      </w:r>
      <w:r>
        <w:t>, ki</w:t>
      </w:r>
      <w:r>
        <w:t>ể</w:t>
      </w:r>
      <w:r>
        <w:t>m th</w:t>
      </w:r>
      <w:r>
        <w:t>ử</w:t>
      </w:r>
      <w:r>
        <w:t xml:space="preserve"> backend và c</w:t>
      </w:r>
      <w:r>
        <w:t>ấ</w:t>
      </w:r>
      <w:r>
        <w:t>u hình v</w:t>
      </w:r>
      <w:r>
        <w:t>ậ</w:t>
      </w:r>
      <w:r>
        <w:t>n hành. Ph</w:t>
      </w:r>
      <w:r>
        <w:t>ạ</w:t>
      </w:r>
      <w:r>
        <w:t>m vi qu</w:t>
      </w:r>
      <w:r>
        <w:t>ả</w:t>
      </w:r>
      <w:r>
        <w:t>n tr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>m hi</w:t>
      </w:r>
      <w:r>
        <w:t>ệ</w:t>
      </w:r>
      <w:r>
        <w:t>n cho phép c</w:t>
      </w:r>
      <w:r>
        <w:t>ậ</w:t>
      </w:r>
      <w:r>
        <w:t>p nh</w:t>
      </w:r>
      <w:r>
        <w:t>ậ</w:t>
      </w:r>
      <w:r>
        <w:t>t giá; n</w:t>
      </w:r>
      <w:r>
        <w:t>ộ</w:t>
      </w:r>
      <w:r>
        <w:t>i dung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catalog đư</w:t>
      </w:r>
      <w:r>
        <w:t>ợ</w:t>
      </w:r>
      <w:r>
        <w:t>c qu</w:t>
      </w:r>
      <w:r>
        <w:t>ả</w:t>
      </w:r>
      <w:r>
        <w:t>n lý qua pipeline d</w:t>
      </w:r>
      <w:r>
        <w:t>ữ</w:t>
      </w:r>
      <w:r>
        <w:t xml:space="preserve"> li</w:t>
      </w:r>
      <w:r>
        <w:t>ệ</w:t>
      </w:r>
      <w:r>
        <w:t>u offline. API import đang b</w:t>
      </w:r>
      <w:r>
        <w:t>ị</w:t>
      </w:r>
      <w:r>
        <w:t xml:space="preserve"> ch</w:t>
      </w:r>
      <w:r>
        <w:t>ặ</w:t>
      </w:r>
      <w:r>
        <w:t>n. Trư</w:t>
      </w:r>
      <w:r>
        <w:t>ớ</w:t>
      </w:r>
      <w:r>
        <w:t>c khi trình di</w:t>
      </w:r>
      <w:r>
        <w:t>ễ</w:t>
      </w:r>
      <w:r>
        <w:t>n thao tác ghi c</w:t>
      </w:r>
      <w:r>
        <w:t>ủ</w:t>
      </w:r>
      <w:r>
        <w:t>a admin,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môi trư</w:t>
      </w:r>
      <w:r>
        <w:t>ờ</w:t>
      </w:r>
      <w:r>
        <w:t>ng phù h</w:t>
      </w:r>
      <w:r>
        <w:t>ợ</w:t>
      </w:r>
      <w:r>
        <w:t>p vì l</w:t>
      </w:r>
      <w:r>
        <w:t>ệ</w:t>
      </w:r>
      <w:r>
        <w:t>nh staging m</w:t>
      </w:r>
      <w:r>
        <w:t>ặ</w:t>
      </w:r>
      <w:r>
        <w:t>c đ</w:t>
      </w:r>
      <w:r>
        <w:t>ị</w:t>
      </w:r>
      <w:r>
        <w:t>nh b</w:t>
      </w:r>
      <w:r>
        <w:t>ậ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ỉ</w:t>
      </w:r>
      <w:r>
        <w:t xml:space="preserve"> đ</w:t>
      </w:r>
      <w:r>
        <w:t>ọ</w:t>
      </w:r>
      <w:r>
        <w:t>c cho các đư</w:t>
      </w:r>
      <w:r>
        <w:t>ờ</w:t>
      </w:r>
      <w:r>
        <w:t>ng d</w:t>
      </w:r>
      <w:r>
        <w:t>ẫ</w:t>
      </w:r>
      <w:r>
        <w:t>n qu</w:t>
      </w:r>
      <w:r>
        <w:t>ả</w:t>
      </w:r>
      <w:r>
        <w:t>n tr</w:t>
      </w:r>
      <w:r>
        <w:t>ị</w:t>
      </w:r>
      <w:r>
        <w:t>.</w:t>
      </w:r>
    </w:p>
    <w:p w14:paraId="075EFBF1" w14:textId="77777777" w:rsidR="00916100" w:rsidRDefault="00916100">
      <w:pPr>
        <w:sectPr w:rsidR="00916100">
          <w:pgSz w:w="11906" w:h="16838"/>
          <w:pgMar w:top="1020" w:right="1134" w:bottom="964" w:left="1134" w:header="340" w:footer="340" w:gutter="0"/>
          <w:cols w:space="720"/>
          <w:docGrid w:linePitch="360"/>
        </w:sectPr>
      </w:pPr>
    </w:p>
    <w:p w14:paraId="61F3F862" w14:textId="77777777" w:rsidR="00916100" w:rsidRDefault="00B10BF3">
      <w:pPr>
        <w:pStyle w:val="Heading2"/>
        <w:spacing w:before="0"/>
      </w:pPr>
      <w:r>
        <w:lastRenderedPageBreak/>
        <w:t>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14:paraId="678CAB67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D19DAF0" wp14:editId="73F1160E">
            <wp:extent cx="9720000" cy="4771636"/>
            <wp:effectExtent l="0" t="0" r="0" b="0"/>
            <wp:docPr id="2" name="Picture 2" descr="Kiến trúc tổng thể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7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8C86" w14:textId="77777777" w:rsidR="00916100" w:rsidRDefault="00B10BF3">
      <w:pPr>
        <w:pStyle w:val="Caption"/>
        <w:jc w:val="center"/>
      </w:pPr>
      <w:bookmarkStart w:id="4" w:name="figure2"/>
      <w:r>
        <w:t>Hình 2.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4"/>
    </w:p>
    <w:p w14:paraId="6953BF0D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4CD555C6" w14:textId="77777777" w:rsidR="00916100" w:rsidRDefault="00B10BF3">
      <w:pPr>
        <w:pStyle w:val="Heading2"/>
        <w:spacing w:before="0"/>
      </w:pPr>
      <w:r>
        <w:lastRenderedPageBreak/>
        <w:t>Mô hình d</w:t>
      </w:r>
      <w:r>
        <w:t>ữ</w:t>
      </w:r>
      <w:r>
        <w:t xml:space="preserve"> li</w:t>
      </w:r>
      <w:r>
        <w:t>ệ</w:t>
      </w:r>
      <w:r>
        <w:t>u catalog và tìm ki</w:t>
      </w:r>
      <w:r>
        <w:t>ế</w:t>
      </w:r>
      <w:r>
        <w:t>m</w:t>
      </w:r>
    </w:p>
    <w:p w14:paraId="2F487708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2E8145F" wp14:editId="1C62289A">
            <wp:extent cx="9720000" cy="5025306"/>
            <wp:effectExtent l="0" t="0" r="0" b="0"/>
            <wp:docPr id="3" name="Picture 3" descr="Mô hình dữ liệu catalog và tìm kiế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02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292E" w14:textId="77777777" w:rsidR="00916100" w:rsidRDefault="00B10BF3">
      <w:pPr>
        <w:pStyle w:val="Caption"/>
        <w:jc w:val="center"/>
      </w:pPr>
      <w:bookmarkStart w:id="5" w:name="figure3"/>
      <w:r>
        <w:t>Hình 3. Mô hình d</w:t>
      </w:r>
      <w:r>
        <w:t>ữ</w:t>
      </w:r>
      <w:r>
        <w:t xml:space="preserve"> li</w:t>
      </w:r>
      <w:r>
        <w:t>ệ</w:t>
      </w:r>
      <w:r>
        <w:t>u catalog và tìm ki</w:t>
      </w:r>
      <w:r>
        <w:t>ế</w:t>
      </w:r>
      <w:r>
        <w:t>m</w:t>
      </w:r>
      <w:bookmarkEnd w:id="5"/>
    </w:p>
    <w:p w14:paraId="693770D2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0EF02174" w14:textId="77777777" w:rsidR="00916100" w:rsidRDefault="00B10BF3">
      <w:pPr>
        <w:pStyle w:val="Heading2"/>
        <w:spacing w:before="0"/>
      </w:pPr>
      <w:r>
        <w:lastRenderedPageBreak/>
        <w:t>Mô hình d</w:t>
      </w:r>
      <w:r>
        <w:t>ữ</w:t>
      </w:r>
      <w:r>
        <w:t xml:space="preserve"> li</w:t>
      </w:r>
      <w:r>
        <w:t>ệ</w:t>
      </w:r>
      <w:r>
        <w:t>u thương m</w:t>
      </w:r>
      <w:r>
        <w:t>ạ</w:t>
      </w:r>
      <w:r>
        <w:t>i và tài kho</w:t>
      </w:r>
      <w:r>
        <w:t>ả</w:t>
      </w:r>
      <w:r>
        <w:t>n</w:t>
      </w:r>
    </w:p>
    <w:p w14:paraId="2D40079A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CBC563D" wp14:editId="60455F24">
            <wp:extent cx="9720000" cy="5665371"/>
            <wp:effectExtent l="0" t="0" r="0" b="0"/>
            <wp:docPr id="4" name="Picture 4" descr="Mô hình dữ liệu thương mại và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66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7C16" w14:textId="77777777" w:rsidR="00916100" w:rsidRDefault="00B10BF3">
      <w:pPr>
        <w:pStyle w:val="Caption"/>
        <w:jc w:val="center"/>
      </w:pPr>
      <w:bookmarkStart w:id="6" w:name="figure4"/>
      <w:r>
        <w:t>Hình 4. Mô hình d</w:t>
      </w:r>
      <w:r>
        <w:t>ữ</w:t>
      </w:r>
      <w:r>
        <w:t xml:space="preserve"> li</w:t>
      </w:r>
      <w:r>
        <w:t>ệ</w:t>
      </w:r>
      <w:r>
        <w:t>u thương m</w:t>
      </w:r>
      <w:r>
        <w:t>ạ</w:t>
      </w:r>
      <w:r>
        <w:t>i và tài kho</w:t>
      </w:r>
      <w:r>
        <w:t>ả</w:t>
      </w:r>
      <w:r>
        <w:t>n</w:t>
      </w:r>
      <w:bookmarkEnd w:id="6"/>
    </w:p>
    <w:p w14:paraId="52550300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2260FAE2" w14:textId="77777777" w:rsidR="00916100" w:rsidRDefault="00B10BF3">
      <w:pPr>
        <w:pStyle w:val="Heading2"/>
        <w:spacing w:before="0"/>
      </w:pPr>
      <w:r>
        <w:lastRenderedPageBreak/>
        <w:t>Trình t</w:t>
      </w:r>
      <w:r>
        <w:t>ự</w:t>
      </w:r>
      <w:r>
        <w:t xml:space="preserve"> đăng nh</w:t>
      </w:r>
      <w:r>
        <w:t>ậ</w:t>
      </w:r>
      <w:r>
        <w:t>p và b</w:t>
      </w:r>
      <w:r>
        <w:t>ả</w:t>
      </w:r>
      <w:r>
        <w:t>o v</w:t>
      </w:r>
      <w:r>
        <w:t>ệ</w:t>
      </w:r>
      <w:r>
        <w:t xml:space="preserve"> API</w:t>
      </w:r>
    </w:p>
    <w:p w14:paraId="7D856872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05FC104" wp14:editId="547CA798">
            <wp:extent cx="7920585" cy="5760000"/>
            <wp:effectExtent l="0" t="0" r="0" b="0"/>
            <wp:docPr id="5" name="Picture 5" descr="Trình tự đăng nhập và bảo vệ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585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CE09" w14:textId="77777777" w:rsidR="00916100" w:rsidRDefault="00B10BF3">
      <w:pPr>
        <w:pStyle w:val="Caption"/>
        <w:jc w:val="center"/>
      </w:pPr>
      <w:bookmarkStart w:id="7" w:name="figure5"/>
      <w:r>
        <w:t>Hình 5. Trình t</w:t>
      </w:r>
      <w:r>
        <w:t>ự</w:t>
      </w:r>
      <w:r>
        <w:t xml:space="preserve"> đăng nh</w:t>
      </w:r>
      <w:r>
        <w:t>ậ</w:t>
      </w:r>
      <w:r>
        <w:t>p và b</w:t>
      </w:r>
      <w:r>
        <w:t>ả</w:t>
      </w:r>
      <w:r>
        <w:t>o v</w:t>
      </w:r>
      <w:r>
        <w:t>ệ</w:t>
      </w:r>
      <w:r>
        <w:t xml:space="preserve"> API</w:t>
      </w:r>
      <w:bookmarkEnd w:id="7"/>
    </w:p>
    <w:p w14:paraId="0D60E30C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58F30A8B" w14:textId="77777777" w:rsidR="00916100" w:rsidRDefault="00B10BF3">
      <w:pPr>
        <w:pStyle w:val="Heading2"/>
        <w:spacing w:before="0"/>
      </w:pPr>
      <w:r>
        <w:lastRenderedPageBreak/>
        <w:t>Trình t</w:t>
      </w:r>
      <w:r>
        <w:t>ự</w:t>
      </w:r>
      <w:r>
        <w:t xml:space="preserve"> t</w:t>
      </w:r>
      <w:r>
        <w:t>ạ</w:t>
      </w:r>
      <w:r>
        <w:t>o đơn và thanh toán VNPay</w:t>
      </w:r>
    </w:p>
    <w:p w14:paraId="7EE85667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D3656B2" wp14:editId="38A8DAC2">
            <wp:extent cx="7059028" cy="5760000"/>
            <wp:effectExtent l="0" t="0" r="0" b="0"/>
            <wp:docPr id="6" name="Picture 6" descr="Trình tự tạo đơn và thanh toán VNP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9028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9A71" w14:textId="77777777" w:rsidR="00916100" w:rsidRDefault="00B10BF3">
      <w:pPr>
        <w:pStyle w:val="Caption"/>
        <w:jc w:val="center"/>
      </w:pPr>
      <w:bookmarkStart w:id="8" w:name="figure6"/>
      <w:r>
        <w:t>Hình 6. Trình t</w:t>
      </w:r>
      <w:r>
        <w:t>ự</w:t>
      </w:r>
      <w:r>
        <w:t xml:space="preserve"> t</w:t>
      </w:r>
      <w:r>
        <w:t>ạ</w:t>
      </w:r>
      <w:r>
        <w:t>o đơn và thanh toán VNPay</w:t>
      </w:r>
      <w:bookmarkEnd w:id="8"/>
    </w:p>
    <w:p w14:paraId="7FFC9F9D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19843D94" w14:textId="77777777" w:rsidR="00916100" w:rsidRDefault="00B10BF3">
      <w:pPr>
        <w:pStyle w:val="Heading2"/>
        <w:spacing w:before="0"/>
      </w:pPr>
      <w:r>
        <w:lastRenderedPageBreak/>
        <w:t>Tr</w:t>
      </w:r>
      <w:r>
        <w:t>ạ</w:t>
      </w:r>
      <w:r>
        <w:t>ng thái đơn hàng và thanh toán</w:t>
      </w:r>
    </w:p>
    <w:p w14:paraId="013B0DD8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0DD1420" wp14:editId="7C59ECAF">
            <wp:extent cx="9513769" cy="5760000"/>
            <wp:effectExtent l="0" t="0" r="0" b="0"/>
            <wp:docPr id="7" name="Picture 7" descr="Trạng thái đơn hàng và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13769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B7FD" w14:textId="77777777" w:rsidR="00916100" w:rsidRDefault="00B10BF3">
      <w:pPr>
        <w:pStyle w:val="Caption"/>
        <w:jc w:val="center"/>
      </w:pPr>
      <w:bookmarkStart w:id="9" w:name="figure7"/>
      <w:r>
        <w:t>Hình 7. Tr</w:t>
      </w:r>
      <w:r>
        <w:t>ạ</w:t>
      </w:r>
      <w:r>
        <w:t>ng thái đơn hàng và thanh toán</w:t>
      </w:r>
      <w:bookmarkEnd w:id="9"/>
    </w:p>
    <w:p w14:paraId="6B35384E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73BDF401" w14:textId="77777777" w:rsidR="00916100" w:rsidRDefault="00B10BF3">
      <w:pPr>
        <w:pStyle w:val="Heading1"/>
      </w:pPr>
      <w:bookmarkStart w:id="10" w:name="_Toc243904281"/>
      <w:r>
        <w:lastRenderedPageBreak/>
        <w:t>4 Business Analyst</w:t>
      </w:r>
      <w:bookmarkEnd w:id="10"/>
    </w:p>
    <w:p w14:paraId="5946CB50" w14:textId="77777777" w:rsidR="00916100" w:rsidRDefault="00B10BF3">
      <w:pPr>
        <w:jc w:val="both"/>
      </w:pPr>
      <w:r>
        <w:t>Vai trò BA ch</w:t>
      </w:r>
      <w:r>
        <w:t>ị</w:t>
      </w:r>
      <w:r>
        <w:t>u trách nhi</w:t>
      </w:r>
      <w:r>
        <w:t>ệ</w:t>
      </w:r>
      <w:r>
        <w:t>m làm rõ m</w:t>
      </w:r>
      <w:r>
        <w:t>ụ</w:t>
      </w:r>
      <w:r>
        <w:t>c tiêu nghi</w:t>
      </w:r>
      <w:r>
        <w:t>ệ</w:t>
      </w:r>
      <w:r>
        <w:t>p v</w:t>
      </w:r>
      <w:r>
        <w:t>ụ</w:t>
      </w:r>
      <w:r>
        <w:t>,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ng, ph</w:t>
      </w:r>
      <w:r>
        <w:t>ạ</w:t>
      </w:r>
      <w:r>
        <w:t>m vi ch</w:t>
      </w:r>
      <w:r>
        <w:t>ứ</w:t>
      </w:r>
      <w:r>
        <w:t>c năng và đi</w:t>
      </w:r>
      <w:r>
        <w:t>ề</w:t>
      </w:r>
      <w:r>
        <w:t>u ki</w:t>
      </w:r>
      <w:r>
        <w:t>ệ</w:t>
      </w:r>
      <w:r>
        <w:t>n ch</w:t>
      </w:r>
      <w:r>
        <w:t>ấ</w:t>
      </w:r>
      <w:r>
        <w:t>p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. Đ</w:t>
      </w:r>
      <w:r>
        <w:t>ố</w:t>
      </w:r>
      <w:r>
        <w:t>i v</w:t>
      </w:r>
      <w:r>
        <w:t>ớ</w:t>
      </w:r>
      <w:r>
        <w:t>i REECO AI Search, nhóm ngư</w:t>
      </w:r>
      <w:r>
        <w:t>ờ</w:t>
      </w:r>
      <w:r>
        <w:t>i dùng chính g</w:t>
      </w:r>
      <w:r>
        <w:t>ồ</w:t>
      </w:r>
      <w:r>
        <w:t>m khách tìm ki</w:t>
      </w:r>
      <w:r>
        <w:t>ế</w:t>
      </w:r>
      <w:r>
        <w:t>m s</w:t>
      </w:r>
      <w:r>
        <w:t>ả</w:t>
      </w:r>
      <w:r>
        <w:t>n ph</w:t>
      </w:r>
      <w:r>
        <w:t>ẩ</w:t>
      </w:r>
      <w:r>
        <w:t>m, khách có tài kho</w:t>
      </w:r>
      <w:r>
        <w:t>ả</w:t>
      </w:r>
      <w:r>
        <w:t>n đ</w:t>
      </w:r>
      <w:r>
        <w:t>ể</w:t>
      </w:r>
      <w:r>
        <w:t xml:space="preserve"> đ</w:t>
      </w:r>
      <w:r>
        <w:t>ặ</w:t>
      </w:r>
      <w:r>
        <w:t>t/theo dõi đơn và qu</w:t>
      </w:r>
      <w:r>
        <w:t>ả</w:t>
      </w:r>
      <w:r>
        <w:t>n tr</w:t>
      </w:r>
      <w:r>
        <w:t>ị</w:t>
      </w:r>
      <w:r>
        <w:t xml:space="preserve"> viên x</w:t>
      </w:r>
      <w:r>
        <w:t>ử</w:t>
      </w:r>
      <w:r>
        <w:t xml:space="preserve"> lý giá, đơn hàng, báo cáo. Các h</w:t>
      </w:r>
      <w:r>
        <w:t>ệ</w:t>
      </w:r>
      <w:r>
        <w:t xml:space="preserve"> th</w:t>
      </w:r>
      <w:r>
        <w:t>ố</w:t>
      </w:r>
      <w:r>
        <w:t>ng ngoài như d</w:t>
      </w:r>
      <w:r>
        <w:t>ị</w:t>
      </w:r>
      <w:r>
        <w:t>ch v</w:t>
      </w:r>
      <w:r>
        <w:t>ụ</w:t>
      </w:r>
      <w:r>
        <w:t xml:space="preserve"> xác th</w:t>
      </w:r>
      <w:r>
        <w:t>ự</w:t>
      </w:r>
      <w:r>
        <w:t>c, c</w:t>
      </w:r>
      <w:r>
        <w:t>ổ</w:t>
      </w:r>
      <w:r>
        <w:t>ng thanh toán và d</w:t>
      </w:r>
      <w:r>
        <w:t>ị</w:t>
      </w:r>
      <w:r>
        <w:t>ch v</w:t>
      </w:r>
      <w:r>
        <w:t>ụ</w:t>
      </w:r>
      <w:r>
        <w:t xml:space="preserve"> model c</w:t>
      </w:r>
      <w:r>
        <w:t>ầ</w:t>
      </w:r>
      <w:r>
        <w:t>n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phù h</w:t>
      </w:r>
      <w:r>
        <w:t>ợ</w:t>
      </w:r>
      <w:r>
        <w:t>p trong phân tích lu</w:t>
      </w:r>
      <w:r>
        <w:t>ồ</w:t>
      </w:r>
      <w:r>
        <w:t>ng tích h</w:t>
      </w:r>
      <w:r>
        <w:t>ợ</w:t>
      </w:r>
      <w:r>
        <w:t>p.</w:t>
      </w:r>
    </w:p>
    <w:p w14:paraId="0BF2AD22" w14:textId="77777777" w:rsidR="00916100" w:rsidRDefault="00B10BF3">
      <w:pPr>
        <w:jc w:val="both"/>
      </w:pPr>
      <w:r>
        <w:t>BA xây d</w:t>
      </w:r>
      <w:r>
        <w:t>ự</w:t>
      </w:r>
      <w:r>
        <w:t>ng b</w:t>
      </w:r>
      <w:r>
        <w:t>ộ</w:t>
      </w:r>
      <w:r>
        <w:t xml:space="preserve"> yêu c</w:t>
      </w:r>
      <w:r>
        <w:t>ầ</w:t>
      </w:r>
      <w:r>
        <w:t>u và đ</w:t>
      </w:r>
      <w:r>
        <w:t>ặ</w:t>
      </w:r>
      <w:r>
        <w:t>c t</w:t>
      </w:r>
      <w:r>
        <w:t>ả</w:t>
      </w:r>
      <w:r>
        <w:t xml:space="preserve"> các use case chính: tìm theo model ho</w:t>
      </w:r>
      <w:r>
        <w:t>ặ</w:t>
      </w:r>
      <w:r>
        <w:t>c nhu c</w:t>
      </w:r>
      <w:r>
        <w:t>ầ</w:t>
      </w:r>
      <w:r>
        <w:t>u; b</w:t>
      </w:r>
      <w:r>
        <w:t>ổ</w:t>
      </w:r>
      <w:r>
        <w:t xml:space="preserve"> sung đi</w:t>
      </w:r>
      <w:r>
        <w:t>ề</w:t>
      </w:r>
      <w:r>
        <w:t>u ki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t; xem lý do đ</w:t>
      </w:r>
      <w:r>
        <w:t>ề</w:t>
      </w:r>
      <w:r>
        <w:t xml:space="preserve"> xu</w:t>
      </w:r>
      <w:r>
        <w:t>ấ</w:t>
      </w:r>
      <w:r>
        <w:t>t; so sánh s</w:t>
      </w:r>
      <w:r>
        <w:t>ả</w:t>
      </w:r>
      <w:r>
        <w:t>n ph</w:t>
      </w:r>
      <w:r>
        <w:t>ẩ</w:t>
      </w:r>
      <w:r>
        <w:t>m; đ</w:t>
      </w:r>
      <w:r>
        <w:t>ặ</w:t>
      </w:r>
      <w:r>
        <w:t>t, thanh toán và h</w:t>
      </w:r>
      <w:r>
        <w:t>ủ</w:t>
      </w:r>
      <w:r>
        <w:t>y đơn; qu</w:t>
      </w:r>
      <w:r>
        <w:t>ả</w:t>
      </w:r>
      <w:r>
        <w:t>n tr</w:t>
      </w:r>
      <w:r>
        <w:t>ị</w:t>
      </w:r>
      <w:r>
        <w:t xml:space="preserve"> c</w:t>
      </w:r>
      <w:r>
        <w:t>ậ</w:t>
      </w:r>
      <w:r>
        <w:t>p nh</w:t>
      </w:r>
      <w:r>
        <w:t>ậ</w:t>
      </w:r>
      <w:r>
        <w:t>t giá và x</w:t>
      </w:r>
      <w:r>
        <w:t>ử</w:t>
      </w:r>
      <w:r>
        <w:t xml:space="preserve"> lý đơn. M</w:t>
      </w:r>
      <w:r>
        <w:t>ỗ</w:t>
      </w:r>
      <w:r>
        <w:t>i use case c</w:t>
      </w:r>
      <w:r>
        <w:t>ầ</w:t>
      </w:r>
      <w:r>
        <w:t>n mô t</w:t>
      </w:r>
      <w:r>
        <w:t>ả</w:t>
      </w:r>
      <w:r>
        <w:t xml:space="preserve"> 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n, lu</w:t>
      </w:r>
      <w:r>
        <w:t>ồ</w:t>
      </w:r>
      <w:r>
        <w:t>ng chính, ngo</w:t>
      </w:r>
      <w:r>
        <w:t>ạ</w:t>
      </w:r>
      <w:r>
        <w:t>i l</w:t>
      </w:r>
      <w:r>
        <w:t>ệ</w:t>
      </w:r>
      <w:r>
        <w:t>, h</w:t>
      </w:r>
      <w:r>
        <w:t>ậ</w:t>
      </w:r>
      <w:r>
        <w:t>u đi</w:t>
      </w:r>
      <w:r>
        <w:t>ề</w:t>
      </w:r>
      <w:r>
        <w:t>u ki</w:t>
      </w:r>
      <w:r>
        <w:t>ệ</w:t>
      </w:r>
      <w:r>
        <w:t>n và tiêu chí ch</w:t>
      </w:r>
      <w:r>
        <w:t>ấ</w:t>
      </w:r>
      <w:r>
        <w:t>p nh</w:t>
      </w:r>
      <w:r>
        <w:t>ậ</w:t>
      </w:r>
      <w:r>
        <w:t>n. Các tiêu chí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ch</w:t>
      </w:r>
      <w:r>
        <w:t>ứ</w:t>
      </w:r>
      <w:r>
        <w:t>c năng hi</w:t>
      </w:r>
      <w:r>
        <w:t>ệ</w:t>
      </w:r>
      <w:r>
        <w:t>n có đ</w:t>
      </w:r>
      <w:r>
        <w:t>ể</w:t>
      </w:r>
      <w:r>
        <w:t xml:space="preserve"> tránh đưa n</w:t>
      </w:r>
      <w:r>
        <w:t>ộ</w:t>
      </w:r>
      <w:r>
        <w:t>i dung k</w:t>
      </w:r>
      <w:r>
        <w:t>ế</w:t>
      </w:r>
      <w:r>
        <w:t xml:space="preserve"> ho</w:t>
      </w:r>
      <w:r>
        <w:t>ạ</w:t>
      </w:r>
      <w:r>
        <w:t>ch cũ vào báo cáo như k</w:t>
      </w:r>
      <w:r>
        <w:t>ế</w:t>
      </w:r>
      <w:r>
        <w:t>t qu</w:t>
      </w:r>
      <w:r>
        <w:t>ả</w:t>
      </w:r>
      <w:r>
        <w:t xml:space="preserve"> đã hoàn thành.</w:t>
      </w:r>
    </w:p>
    <w:p w14:paraId="77E8A87F" w14:textId="77777777" w:rsidR="00916100" w:rsidRDefault="00B10BF3">
      <w:pPr>
        <w:jc w:val="both"/>
      </w:pPr>
      <w:r>
        <w:t>Đ</w:t>
      </w:r>
      <w:r>
        <w:t>ố</w:t>
      </w:r>
      <w:r>
        <w:t>i v</w:t>
      </w:r>
      <w:r>
        <w:t>ớ</w:t>
      </w:r>
      <w:r>
        <w:t>i ph</w:t>
      </w:r>
      <w:r>
        <w:t>ầ</w:t>
      </w:r>
      <w:r>
        <w:t>n AI, tiêu chí nghi</w:t>
      </w:r>
      <w:r>
        <w:t>ệ</w:t>
      </w:r>
      <w:r>
        <w:t>p v</w:t>
      </w:r>
      <w:r>
        <w:t>ụ</w:t>
      </w:r>
      <w:r>
        <w:t xml:space="preserve"> c</w:t>
      </w:r>
      <w:r>
        <w:t>ầ</w:t>
      </w:r>
      <w:r>
        <w:t>n phân bi</w:t>
      </w:r>
      <w:r>
        <w:t>ệ</w:t>
      </w:r>
      <w:r>
        <w:t>t s</w:t>
      </w:r>
      <w:r>
        <w:t>ả</w:t>
      </w:r>
      <w:r>
        <w:t>n ph</w:t>
      </w:r>
      <w:r>
        <w:t>ẩ</w:t>
      </w:r>
      <w:r>
        <w:t>m có b</w:t>
      </w:r>
      <w:r>
        <w:t>ằ</w:t>
      </w:r>
      <w:r>
        <w:t>ng ch</w:t>
      </w:r>
      <w:r>
        <w:t>ứ</w:t>
      </w:r>
      <w:r>
        <w:t xml:space="preserve">ng đáp </w:t>
      </w:r>
      <w:r>
        <w:t>ứ</w:t>
      </w:r>
      <w:r>
        <w:t>ng, s</w:t>
      </w:r>
      <w:r>
        <w:t>ả</w:t>
      </w:r>
      <w:r>
        <w:t>n ph</w:t>
      </w:r>
      <w:r>
        <w:t>ẩ</w:t>
      </w:r>
      <w:r>
        <w:t>m chưa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và s</w:t>
      </w:r>
      <w:r>
        <w:t>ả</w:t>
      </w:r>
      <w:r>
        <w:t>n ph</w:t>
      </w:r>
      <w:r>
        <w:t>ẩ</w:t>
      </w:r>
      <w:r>
        <w:t xml:space="preserve">m không đáp </w:t>
      </w:r>
      <w:r>
        <w:t>ứ</w:t>
      </w:r>
      <w:r>
        <w:t>ng yêu c</w:t>
      </w:r>
      <w:r>
        <w:t>ầ</w:t>
      </w:r>
      <w:r>
        <w:t>u đã ki</w:t>
      </w:r>
      <w:r>
        <w:t>ể</w:t>
      </w:r>
      <w:r>
        <w:t>m tra. Vi</w:t>
      </w:r>
      <w:r>
        <w:t>ệ</w:t>
      </w:r>
      <w:r>
        <w:t>c đ</w:t>
      </w:r>
      <w:r>
        <w:t>ề</w:t>
      </w:r>
      <w:r>
        <w:t xml:space="preserve"> xu</w:t>
      </w:r>
      <w:r>
        <w:t>ấ</w:t>
      </w:r>
      <w:r>
        <w:t>t m</w:t>
      </w:r>
      <w:r>
        <w:t>ộ</w:t>
      </w:r>
      <w:r>
        <w:t>t nhóm thi</w:t>
      </w:r>
      <w:r>
        <w:t>ế</w:t>
      </w:r>
      <w:r>
        <w:t>t b</w:t>
      </w:r>
      <w:r>
        <w:t>ị</w:t>
      </w:r>
      <w:r>
        <w:t xml:space="preserve"> theo ch</w:t>
      </w:r>
      <w:r>
        <w:t>ứ</w:t>
      </w:r>
      <w:r>
        <w:t>c năng chưa đ</w:t>
      </w:r>
      <w:r>
        <w:t>ồ</w:t>
      </w:r>
      <w:r>
        <w:t>ng nghĩa các thi</w:t>
      </w:r>
      <w:r>
        <w:t>ế</w:t>
      </w:r>
      <w:r>
        <w:t>t b</w:t>
      </w:r>
      <w:r>
        <w:t>ị</w:t>
      </w:r>
      <w:r>
        <w:t xml:space="preserve"> đã đư</w:t>
      </w:r>
      <w:r>
        <w:t>ợ</w:t>
      </w:r>
      <w:r>
        <w:t>c xác nh</w:t>
      </w:r>
      <w:r>
        <w:t>ậ</w:t>
      </w:r>
      <w:r>
        <w:t>n tương thích thành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hoàn ch</w:t>
      </w:r>
      <w:r>
        <w:t>ỉ</w:t>
      </w:r>
      <w:r>
        <w:t>nh. Đ</w:t>
      </w:r>
      <w:r>
        <w:t>ố</w:t>
      </w:r>
      <w:r>
        <w:t>i v</w:t>
      </w:r>
      <w:r>
        <w:t>ớ</w:t>
      </w:r>
      <w:r>
        <w:t>i thương m</w:t>
      </w:r>
      <w:r>
        <w:t>ạ</w:t>
      </w:r>
      <w:r>
        <w:t>i, các quy t</w:t>
      </w:r>
      <w:r>
        <w:t>ắ</w:t>
      </w:r>
      <w:r>
        <w:t>c v</w:t>
      </w:r>
      <w:r>
        <w:t>ề</w:t>
      </w:r>
      <w:r>
        <w:t xml:space="preserve"> quy</w:t>
      </w:r>
      <w:r>
        <w:t>ề</w:t>
      </w:r>
      <w:r>
        <w:t>n truy c</w:t>
      </w:r>
      <w:r>
        <w:t>ậ</w:t>
      </w:r>
      <w:r>
        <w:t>p, ngu</w:t>
      </w:r>
      <w:r>
        <w:t>ồ</w:t>
      </w:r>
      <w:r>
        <w:t>n giá, đi</w:t>
      </w:r>
      <w:r>
        <w:t>ề</w:t>
      </w:r>
      <w:r>
        <w:t>u ki</w:t>
      </w:r>
      <w:r>
        <w:t>ệ</w:t>
      </w:r>
      <w:r>
        <w:t>n h</w:t>
      </w:r>
      <w:r>
        <w:t>ủ</w:t>
      </w:r>
      <w:r>
        <w:t>y và chuy</w:t>
      </w:r>
      <w:r>
        <w:t>ể</w:t>
      </w:r>
      <w:r>
        <w:t>n tr</w:t>
      </w:r>
      <w:r>
        <w:t>ạ</w:t>
      </w:r>
      <w:r>
        <w:t>ng thái c</w:t>
      </w:r>
      <w:r>
        <w:t>ầ</w:t>
      </w:r>
      <w:r>
        <w:t>n nh</w:t>
      </w:r>
      <w:r>
        <w:t>ấ</w:t>
      </w:r>
      <w:r>
        <w:t>t quán gi</w:t>
      </w:r>
      <w:r>
        <w:t>ữ</w:t>
      </w:r>
      <w:r>
        <w:t>a đ</w:t>
      </w:r>
      <w:r>
        <w:t>ặ</w:t>
      </w:r>
      <w:r>
        <w:t>c t</w:t>
      </w:r>
      <w:r>
        <w:t>ả</w:t>
      </w:r>
      <w:r>
        <w:t>, API và giao di</w:t>
      </w:r>
      <w:r>
        <w:t>ệ</w:t>
      </w:r>
      <w:r>
        <w:t>n.</w:t>
      </w:r>
    </w:p>
    <w:p w14:paraId="3395045A" w14:textId="77777777" w:rsidR="00916100" w:rsidRDefault="00B10BF3">
      <w:pPr>
        <w:jc w:val="both"/>
      </w:pPr>
      <w:r>
        <w:t>BA t</w:t>
      </w:r>
      <w:r>
        <w:t>ổ</w:t>
      </w:r>
      <w:r>
        <w:t>ng h</w:t>
      </w:r>
      <w:r>
        <w:t>ợ</w:t>
      </w:r>
      <w:r>
        <w:t>p ma tr</w:t>
      </w:r>
      <w:r>
        <w:t>ậ</w:t>
      </w:r>
      <w:r>
        <w:t>n yêu c</w:t>
      </w:r>
      <w:r>
        <w:t>ầ</w:t>
      </w:r>
      <w:r>
        <w:t>u–ch</w:t>
      </w:r>
      <w:r>
        <w:t>ứ</w:t>
      </w:r>
      <w:r>
        <w:t>c năng–ki</w:t>
      </w:r>
      <w:r>
        <w:t>ể</w:t>
      </w:r>
      <w:r>
        <w:t>m th</w:t>
      </w:r>
      <w:r>
        <w:t>ử</w:t>
      </w:r>
      <w:r>
        <w:t>–b</w:t>
      </w:r>
      <w:r>
        <w:t>ằ</w:t>
      </w:r>
      <w:r>
        <w:t>ng ch</w:t>
      </w:r>
      <w:r>
        <w:t>ứ</w:t>
      </w:r>
      <w:r>
        <w:t>ng,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UAT và biên t</w:t>
      </w:r>
      <w:r>
        <w:t>ậ</w:t>
      </w:r>
      <w:r>
        <w:t>p báo cáo chung. FE, BE và AI Engineer cung c</w:t>
      </w:r>
      <w:r>
        <w:t>ấ</w:t>
      </w:r>
      <w:r>
        <w:t>p b</w:t>
      </w:r>
      <w:r>
        <w:t>ằ</w:t>
      </w:r>
      <w:r>
        <w:t>ng ch</w:t>
      </w:r>
      <w:r>
        <w:t>ứ</w:t>
      </w:r>
      <w:r>
        <w:t xml:space="preserve">ng chuyên môn cho các tiêu chí tương </w:t>
      </w:r>
      <w:r>
        <w:t>ứ</w:t>
      </w:r>
      <w:r>
        <w:t>ng. Ph</w:t>
      </w:r>
      <w:r>
        <w:t>ạ</w:t>
      </w:r>
      <w:r>
        <w:t>m vi này là trách nhi</w:t>
      </w:r>
      <w:r>
        <w:t>ệ</w:t>
      </w:r>
      <w:r>
        <w:t>m đư</w:t>
      </w:r>
      <w:r>
        <w:t>ợ</w:t>
      </w:r>
      <w:r>
        <w:t>c phân công; báo cáo không kh</w:t>
      </w:r>
      <w:r>
        <w:t>ẳ</w:t>
      </w:r>
      <w:r>
        <w:t>ng đ</w:t>
      </w:r>
      <w:r>
        <w:t>ị</w:t>
      </w:r>
      <w:r>
        <w:t>nh đã có kh</w:t>
      </w:r>
      <w:r>
        <w:t>ả</w:t>
      </w:r>
      <w:r>
        <w:t>o sát ngư</w:t>
      </w:r>
      <w:r>
        <w:t>ờ</w:t>
      </w:r>
      <w:r>
        <w:t>i dùng ho</w:t>
      </w:r>
      <w:r>
        <w:t>ặ</w:t>
      </w:r>
      <w:r>
        <w:t>c nghi</w:t>
      </w:r>
      <w:r>
        <w:t>ệ</w:t>
      </w:r>
      <w:r>
        <w:t>m thu đư</w:t>
      </w:r>
      <w:r>
        <w:t>ợ</w:t>
      </w:r>
      <w:r>
        <w:t>c khách hàng xác nh</w:t>
      </w:r>
      <w:r>
        <w:t>ậ</w:t>
      </w:r>
      <w:r>
        <w:t>n khi chưa có h</w:t>
      </w:r>
      <w:r>
        <w:t>ồ</w:t>
      </w:r>
      <w:r>
        <w:t xml:space="preserve"> sơ ch</w:t>
      </w:r>
      <w:r>
        <w:t>ứ</w:t>
      </w:r>
      <w:r>
        <w:t>ng minh.</w:t>
      </w:r>
    </w:p>
    <w:p w14:paraId="76D4C00B" w14:textId="77777777" w:rsidR="00916100" w:rsidRDefault="00B10BF3">
      <w:pPr>
        <w:pStyle w:val="Heading2"/>
      </w:pPr>
      <w:r>
        <w:t>Tiêu chí ch</w:t>
      </w:r>
      <w:r>
        <w:t>ấ</w:t>
      </w:r>
      <w:r>
        <w:t>p nh</w:t>
      </w:r>
      <w:r>
        <w:t>ậ</w:t>
      </w:r>
      <w:r>
        <w:t>n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 w:rsidR="00916100" w14:paraId="73C51BA1" w14:textId="77777777">
        <w:trPr>
          <w:cantSplit/>
          <w:tblHeader/>
          <w:jc w:val="center"/>
        </w:trPr>
        <w:tc>
          <w:tcPr>
            <w:tcW w:w="1871" w:type="dxa"/>
            <w:shd w:val="clear" w:color="auto" w:fill="DCE6F1"/>
            <w:vAlign w:val="center"/>
          </w:tcPr>
          <w:p w14:paraId="5AD84D8C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Nhóm</w:t>
            </w:r>
          </w:p>
        </w:tc>
        <w:tc>
          <w:tcPr>
            <w:tcW w:w="7767" w:type="dxa"/>
            <w:shd w:val="clear" w:color="auto" w:fill="DCE6F1"/>
            <w:vAlign w:val="center"/>
          </w:tcPr>
          <w:p w14:paraId="3723CEE6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Tiêu chí</w:t>
            </w:r>
          </w:p>
        </w:tc>
      </w:tr>
      <w:tr w:rsidR="00916100" w14:paraId="4E4298AF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BC1D3AA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7767" w:type="dxa"/>
            <w:shd w:val="clear" w:color="auto" w:fill="FFFFFF"/>
            <w:vAlign w:val="center"/>
          </w:tcPr>
          <w:p w14:paraId="05E21B6B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thông tin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chưa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916100" w14:paraId="2BC24082" w14:textId="77777777">
        <w:trPr>
          <w:cantSplit/>
          <w:jc w:val="center"/>
        </w:trPr>
        <w:tc>
          <w:tcPr>
            <w:tcW w:w="1871" w:type="dxa"/>
            <w:shd w:val="clear" w:color="auto" w:fill="F4F7FA"/>
            <w:vAlign w:val="center"/>
          </w:tcPr>
          <w:p w14:paraId="6BE84FFB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hàng</w:t>
            </w:r>
          </w:p>
        </w:tc>
        <w:tc>
          <w:tcPr>
            <w:tcW w:w="7767" w:type="dxa"/>
            <w:shd w:val="clear" w:color="auto" w:fill="F4F7FA"/>
            <w:vAlign w:val="center"/>
          </w:tcPr>
          <w:p w14:paraId="4A514B4A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Giá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do server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tra; đơn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snapshot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t.</w:t>
            </w:r>
          </w:p>
        </w:tc>
      </w:tr>
      <w:tr w:rsidR="00916100" w14:paraId="4A81DFA2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63180E9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Phân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7767" w:type="dxa"/>
            <w:shd w:val="clear" w:color="auto" w:fill="FFFFFF"/>
            <w:vAlign w:val="center"/>
          </w:tcPr>
          <w:p w14:paraId="442B41A3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Token và role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API; khách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đơn và thông báo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mình.</w:t>
            </w:r>
          </w:p>
        </w:tc>
      </w:tr>
      <w:tr w:rsidR="00916100" w14:paraId="21D52410" w14:textId="77777777">
        <w:trPr>
          <w:cantSplit/>
          <w:jc w:val="center"/>
        </w:trPr>
        <w:tc>
          <w:tcPr>
            <w:tcW w:w="1871" w:type="dxa"/>
            <w:shd w:val="clear" w:color="auto" w:fill="F4F7FA"/>
            <w:vAlign w:val="center"/>
          </w:tcPr>
          <w:p w14:paraId="736D2663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thu</w:t>
            </w:r>
          </w:p>
        </w:tc>
        <w:tc>
          <w:tcPr>
            <w:tcW w:w="7767" w:type="dxa"/>
            <w:shd w:val="clear" w:color="auto" w:fill="F4F7FA"/>
            <w:vAlign w:val="center"/>
          </w:tcPr>
          <w:p w14:paraId="3D668A51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khi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môi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</w:p>
        </w:tc>
      </w:tr>
    </w:tbl>
    <w:p w14:paraId="08D53D1A" w14:textId="77777777" w:rsidR="00916100" w:rsidRDefault="00916100">
      <w:pPr>
        <w:spacing w:after="0" w:line="80" w:lineRule="exact"/>
      </w:pPr>
    </w:p>
    <w:p w14:paraId="7795C644" w14:textId="77777777" w:rsidR="00916100" w:rsidRDefault="00916100">
      <w:pPr>
        <w:sectPr w:rsidR="00916100">
          <w:pgSz w:w="11906" w:h="16838"/>
          <w:pgMar w:top="1020" w:right="1134" w:bottom="964" w:left="1134" w:header="340" w:footer="340" w:gutter="0"/>
          <w:cols w:space="720"/>
          <w:docGrid w:linePitch="360"/>
        </w:sectPr>
      </w:pPr>
    </w:p>
    <w:p w14:paraId="47E404E8" w14:textId="77777777" w:rsidR="00916100" w:rsidRDefault="00B10BF3">
      <w:pPr>
        <w:pStyle w:val="Heading2"/>
        <w:spacing w:before="0"/>
      </w:pPr>
      <w:r>
        <w:lastRenderedPageBreak/>
        <w:t>Use case t</w:t>
      </w:r>
      <w:r>
        <w:t>ổ</w:t>
      </w:r>
      <w:r>
        <w:t>ng th</w:t>
      </w:r>
      <w:r>
        <w:t>ể</w:t>
      </w:r>
      <w:r>
        <w:t xml:space="preserve"> theo actor</w:t>
      </w:r>
    </w:p>
    <w:p w14:paraId="119D08D5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0D9E658" wp14:editId="62667FAE">
            <wp:extent cx="6642633" cy="5760000"/>
            <wp:effectExtent l="0" t="0" r="0" b="0"/>
            <wp:docPr id="8" name="Picture 8" descr="Use case tổng thể theo 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263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90F8" w14:textId="77777777" w:rsidR="00916100" w:rsidRDefault="00B10BF3">
      <w:pPr>
        <w:pStyle w:val="Caption"/>
        <w:jc w:val="center"/>
      </w:pPr>
      <w:bookmarkStart w:id="11" w:name="figure8"/>
      <w:r>
        <w:t>Hình 8. Use case t</w:t>
      </w:r>
      <w:r>
        <w:t>ổ</w:t>
      </w:r>
      <w:r>
        <w:t>ng th</w:t>
      </w:r>
      <w:r>
        <w:t>ể</w:t>
      </w:r>
      <w:r>
        <w:t xml:space="preserve"> theo actor</w:t>
      </w:r>
      <w:bookmarkEnd w:id="11"/>
    </w:p>
    <w:p w14:paraId="568E5FC5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2EFCF510" w14:textId="77777777" w:rsidR="00916100" w:rsidRDefault="00B10BF3">
      <w:pPr>
        <w:pStyle w:val="Heading2"/>
        <w:spacing w:before="0"/>
      </w:pPr>
      <w:r>
        <w:lastRenderedPageBreak/>
        <w:t>Quy trình tìm đ</w:t>
      </w:r>
      <w:r>
        <w:t>ặ</w:t>
      </w:r>
      <w:r>
        <w:t>t và x</w:t>
      </w:r>
      <w:r>
        <w:t>ử</w:t>
      </w:r>
      <w:r>
        <w:t xml:space="preserve"> lý đơn</w:t>
      </w:r>
    </w:p>
    <w:p w14:paraId="39524140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13D1B84" wp14:editId="7055609B">
            <wp:extent cx="6985531" cy="5760000"/>
            <wp:effectExtent l="0" t="0" r="0" b="0"/>
            <wp:docPr id="9" name="Picture 9" descr="Quy trình tìm đặt và xử lý đ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5531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174F" w14:textId="77777777" w:rsidR="00916100" w:rsidRDefault="00B10BF3">
      <w:pPr>
        <w:pStyle w:val="Caption"/>
        <w:jc w:val="center"/>
      </w:pPr>
      <w:bookmarkStart w:id="12" w:name="figure9"/>
      <w:r>
        <w:t>Hình 9. Quy trình tìm đ</w:t>
      </w:r>
      <w:r>
        <w:t>ặ</w:t>
      </w:r>
      <w:r>
        <w:t>t và x</w:t>
      </w:r>
      <w:r>
        <w:t>ử</w:t>
      </w:r>
      <w:r>
        <w:t xml:space="preserve"> lý đơn</w:t>
      </w:r>
      <w:bookmarkEnd w:id="12"/>
    </w:p>
    <w:p w14:paraId="02F0EA20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6F52787B" w14:textId="77777777" w:rsidR="00916100" w:rsidRDefault="00B10BF3">
      <w:pPr>
        <w:pStyle w:val="Heading1"/>
      </w:pPr>
      <w:bookmarkStart w:id="13" w:name="_Toc243904282"/>
      <w:r>
        <w:lastRenderedPageBreak/>
        <w:t>5 AI Engineer và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</w:t>
      </w:r>
      <w:bookmarkEnd w:id="13"/>
    </w:p>
    <w:p w14:paraId="49E502FE" w14:textId="77777777" w:rsidR="00916100" w:rsidRDefault="00B10BF3">
      <w:pPr>
        <w:jc w:val="both"/>
      </w:pPr>
      <w:r>
        <w:t>Vai trò AI Engineer ch</w:t>
      </w:r>
      <w:r>
        <w:t>ị</w:t>
      </w:r>
      <w:r>
        <w:t>u trách nhi</w:t>
      </w:r>
      <w:r>
        <w:t>ệ</w:t>
      </w:r>
      <w:r>
        <w:t>m toàn b</w:t>
      </w:r>
      <w:r>
        <w:t>ộ</w:t>
      </w:r>
      <w:r>
        <w:t xml:space="preserve"> chu</w:t>
      </w:r>
      <w:r>
        <w:t>ỗ</w:t>
      </w:r>
      <w:r>
        <w:t>i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và AI Search.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thành catalog chu</w:t>
      </w:r>
      <w:r>
        <w:t>ẩ</w:t>
      </w:r>
      <w:r>
        <w:t>n, xác đ</w:t>
      </w:r>
      <w:r>
        <w:t>ị</w:t>
      </w:r>
      <w:r>
        <w:t>nh đ</w:t>
      </w:r>
      <w:r>
        <w:t>ị</w:t>
      </w:r>
      <w:r>
        <w:t>nh danh s</w:t>
      </w:r>
      <w:r>
        <w:t>ả</w:t>
      </w:r>
      <w:r>
        <w:t>n ph</w:t>
      </w:r>
      <w:r>
        <w:t>ẩ</w:t>
      </w:r>
      <w:r>
        <w:t>m, family/variant và tr</w:t>
      </w:r>
      <w:r>
        <w:t>ạ</w:t>
      </w:r>
      <w:r>
        <w:t>ng thái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tìm ki</w:t>
      </w:r>
      <w:r>
        <w:t>ế</w:t>
      </w:r>
      <w:r>
        <w:t>m. Thông s</w:t>
      </w:r>
      <w:r>
        <w:t>ố</w:t>
      </w:r>
      <w:r>
        <w:t xml:space="preserve"> đư</w:t>
      </w:r>
      <w:r>
        <w:t>ợ</w:t>
      </w:r>
      <w:r>
        <w:t>c chu</w:t>
      </w:r>
      <w:r>
        <w:t>ẩ</w:t>
      </w:r>
      <w:r>
        <w:t>n hóa theo lo</w:t>
      </w:r>
      <w:r>
        <w:t>ạ</w:t>
      </w:r>
      <w:r>
        <w:t>i giá tr</w:t>
      </w:r>
      <w:r>
        <w:t>ị</w:t>
      </w:r>
      <w:r>
        <w:t>, đơn v</w:t>
      </w:r>
      <w:r>
        <w:t>ị</w:t>
      </w:r>
      <w:r>
        <w:t xml:space="preserve"> và ý nghĩa k</w:t>
      </w:r>
      <w:r>
        <w:t>ỹ</w:t>
      </w:r>
      <w:r>
        <w:t xml:space="preserve"> thu</w:t>
      </w:r>
      <w:r>
        <w:t>ậ</w:t>
      </w:r>
      <w:r>
        <w:t>t; đ</w:t>
      </w:r>
      <w:r>
        <w:t>ồ</w:t>
      </w:r>
      <w:r>
        <w:t>ng th</w:t>
      </w:r>
      <w:r>
        <w:t>ờ</w:t>
      </w:r>
      <w:r>
        <w:t>i gi</w:t>
      </w:r>
      <w:r>
        <w:t>ữ</w:t>
      </w:r>
      <w:r>
        <w:t xml:space="preserve"> nguyên văn b</w:t>
      </w:r>
      <w:r>
        <w:t>ả</w:t>
      </w:r>
      <w:r>
        <w:t>n và tham chi</w:t>
      </w:r>
      <w:r>
        <w:t>ế</w:t>
      </w:r>
      <w:r>
        <w:t>u ngu</w:t>
      </w:r>
      <w:r>
        <w:t>ồ</w:t>
      </w:r>
      <w:r>
        <w:t>n đ</w:t>
      </w:r>
      <w:r>
        <w:t>ể</w:t>
      </w:r>
      <w:r>
        <w:t xml:space="preserve"> có th</w:t>
      </w:r>
      <w:r>
        <w:t>ể</w:t>
      </w:r>
      <w:r>
        <w:t xml:space="preserve"> truy v</w:t>
      </w:r>
      <w:r>
        <w:t>ế</w:t>
      </w:r>
      <w:r>
        <w:t>t. Bư</w:t>
      </w:r>
      <w:r>
        <w:t>ớ</w:t>
      </w:r>
      <w:r>
        <w:t>c làm giàu ng</w:t>
      </w:r>
      <w:r>
        <w:t>ữ</w:t>
      </w:r>
      <w:r>
        <w:t xml:space="preserve"> nghĩa s</w:t>
      </w:r>
      <w:r>
        <w:t>ử</w:t>
      </w:r>
      <w:r>
        <w:t xml:space="preserve"> d</w:t>
      </w:r>
      <w:r>
        <w:t>ụ</w:t>
      </w:r>
      <w:r>
        <w:t>ng quy t</w:t>
      </w:r>
      <w:r>
        <w:t>ắ</w:t>
      </w:r>
      <w:r>
        <w:t>c và t</w:t>
      </w:r>
      <w:r>
        <w:t>ừ</w:t>
      </w:r>
      <w:r>
        <w:t xml:space="preserve"> v</w:t>
      </w:r>
      <w:r>
        <w:t>ự</w:t>
      </w:r>
      <w:r>
        <w:t>ng mi</w:t>
      </w:r>
      <w:r>
        <w:t>ề</w:t>
      </w:r>
      <w:r>
        <w:t>n song ng</w:t>
      </w:r>
      <w:r>
        <w:t>ữ</w:t>
      </w:r>
      <w:r>
        <w:t>, sau đó t</w:t>
      </w:r>
      <w:r>
        <w:t>ạ</w:t>
      </w:r>
      <w:r>
        <w:t>o tài li</w:t>
      </w:r>
      <w:r>
        <w:t>ệ</w:t>
      </w:r>
      <w:r>
        <w:t>u tìm ki</w:t>
      </w:r>
      <w:r>
        <w:t>ế</w:t>
      </w:r>
      <w:r>
        <w:t>m cho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m.</w:t>
      </w:r>
    </w:p>
    <w:p w14:paraId="71B0A1DD" w14:textId="77777777" w:rsidR="00916100" w:rsidRDefault="00B10BF3">
      <w:pPr>
        <w:jc w:val="both"/>
      </w:pPr>
      <w:r>
        <w:t>Theo báo cáo d</w:t>
      </w:r>
      <w:r>
        <w:t>ữ</w:t>
      </w:r>
      <w:r>
        <w:t xml:space="preserve"> li</w:t>
      </w:r>
      <w:r>
        <w:t>ệ</w:t>
      </w:r>
      <w:r>
        <w:t>u đã lưu, catalog có 89 s</w:t>
      </w:r>
      <w:r>
        <w:t>ả</w:t>
      </w:r>
      <w:r>
        <w:t>n ph</w:t>
      </w:r>
      <w:r>
        <w:t>ẩ</w:t>
      </w:r>
      <w:r>
        <w:t>m active và 3.277 thông s</w:t>
      </w:r>
      <w:r>
        <w:t>ố</w:t>
      </w:r>
      <w:r>
        <w:t>. Trong đó, 1.012 thông s</w:t>
      </w:r>
      <w:r>
        <w:t>ố</w:t>
      </w:r>
      <w:r>
        <w:t xml:space="preserve"> đư</w:t>
      </w:r>
      <w:r>
        <w:t>ợ</w:t>
      </w:r>
      <w:r>
        <w:t>c chuy</w:t>
      </w:r>
      <w:r>
        <w:t>ể</w:t>
      </w:r>
      <w:r>
        <w:t>n thành c</w:t>
      </w:r>
      <w:r>
        <w:t>ấ</w:t>
      </w:r>
      <w:r>
        <w:t>u trúc và 2.265 thông s</w:t>
      </w:r>
      <w:r>
        <w:t>ố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d</w:t>
      </w:r>
      <w:r>
        <w:t>ạ</w:t>
      </w:r>
      <w:r>
        <w:t>ng text đ</w:t>
      </w:r>
      <w:r>
        <w:t>ể</w:t>
      </w:r>
      <w:r>
        <w:t xml:space="preserve"> b</w:t>
      </w:r>
      <w:r>
        <w:t>ả</w:t>
      </w:r>
      <w:r>
        <w:t>o toàn ý nghĩa. Đây là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artifact trong repository, chưa ph</w:t>
      </w:r>
      <w:r>
        <w:t>ả</w:t>
      </w:r>
      <w:r>
        <w:t>i xác nh</w:t>
      </w:r>
      <w:r>
        <w:t>ậ</w:t>
      </w:r>
      <w:r>
        <w:t>n l</w:t>
      </w:r>
      <w:r>
        <w:t>ạ</w:t>
      </w:r>
      <w:r>
        <w:t>i database live t</w:t>
      </w:r>
      <w:r>
        <w:t>ạ</w:t>
      </w:r>
      <w:r>
        <w:t>i ngày l</w:t>
      </w:r>
      <w:r>
        <w:t>ậ</w:t>
      </w:r>
      <w:r>
        <w:t>p báo cáo. Khi n</w:t>
      </w:r>
      <w:r>
        <w:t>ộ</w:t>
      </w:r>
      <w:r>
        <w:t>i dung tài li</w:t>
      </w:r>
      <w:r>
        <w:t>ệ</w:t>
      </w:r>
      <w:r>
        <w:t>u tìm ki</w:t>
      </w:r>
      <w:r>
        <w:t>ế</w:t>
      </w:r>
      <w:r>
        <w:t>m thay đ</w:t>
      </w:r>
      <w:r>
        <w:t>ổ</w:t>
      </w:r>
      <w:r>
        <w:t>i, pipeline vô hi</w:t>
      </w:r>
      <w:r>
        <w:t>ệ</w:t>
      </w:r>
      <w:r>
        <w:t>u hóa vector cũ và t</w:t>
      </w:r>
      <w:r>
        <w:t>ạ</w:t>
      </w:r>
      <w:r>
        <w:t>o l</w:t>
      </w:r>
      <w:r>
        <w:t>ạ</w:t>
      </w:r>
      <w:r>
        <w:t xml:space="preserve">i embedding tương </w:t>
      </w:r>
      <w:r>
        <w:t>ứ</w:t>
      </w:r>
      <w:r>
        <w:t>ng đ</w:t>
      </w:r>
      <w:r>
        <w:t>ể</w:t>
      </w:r>
      <w:r>
        <w:t xml:space="preserve">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bi</w:t>
      </w:r>
      <w:r>
        <w:t>ể</w:t>
      </w:r>
      <w:r>
        <w:t>u di</w:t>
      </w:r>
      <w:r>
        <w:t>ễ</w:t>
      </w:r>
      <w:r>
        <w:t>n tìm ki</w:t>
      </w:r>
      <w:r>
        <w:t>ế</w:t>
      </w:r>
      <w:r>
        <w:t>m nh</w:t>
      </w:r>
      <w:r>
        <w:t>ấ</w:t>
      </w:r>
      <w:r>
        <w:t>t quán.</w:t>
      </w:r>
    </w:p>
    <w:p w14:paraId="203E8217" w14:textId="77777777" w:rsidR="00916100" w:rsidRDefault="00B10BF3">
      <w:pPr>
        <w:jc w:val="both"/>
      </w:pPr>
      <w:r>
        <w:t>Ở</w:t>
      </w:r>
      <w:r>
        <w:t xml:space="preserve"> lu</w:t>
      </w:r>
      <w:r>
        <w:t>ồ</w:t>
      </w:r>
      <w:r>
        <w:t>ng tìm ki</w:t>
      </w:r>
      <w:r>
        <w:t>ế</w:t>
      </w:r>
      <w:r>
        <w:t>m, 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>t h</w:t>
      </w:r>
      <w:r>
        <w:t>ợ</w:t>
      </w:r>
      <w:r>
        <w:t>p truy xu</w:t>
      </w:r>
      <w:r>
        <w:t>ấ</w:t>
      </w:r>
      <w:r>
        <w:t>t t</w:t>
      </w:r>
      <w:r>
        <w:t>ừ</w:t>
      </w:r>
      <w:r>
        <w:t xml:space="preserve"> khóa và ng</w:t>
      </w:r>
      <w:r>
        <w:t>ữ</w:t>
      </w:r>
      <w:r>
        <w:t xml:space="preserve"> nghĩa,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b</w:t>
      </w:r>
      <w:r>
        <w:t>ằ</w:t>
      </w:r>
      <w:r>
        <w:t>ng RRF, sau đó đ</w:t>
      </w:r>
      <w:r>
        <w:t>ố</w:t>
      </w:r>
      <w:r>
        <w:t>i chi</w:t>
      </w:r>
      <w:r>
        <w:t>ế</w:t>
      </w:r>
      <w:r>
        <w:t>u ý đ</w:t>
      </w:r>
      <w:r>
        <w:t>ị</w:t>
      </w:r>
      <w:r>
        <w:t>nh và đi</w:t>
      </w:r>
      <w:r>
        <w:t>ề</w:t>
      </w:r>
      <w:r>
        <w:t>u ki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 s</w:t>
      </w:r>
      <w:r>
        <w:t>ả</w:t>
      </w:r>
      <w:r>
        <w:t>n ph</w:t>
      </w:r>
      <w:r>
        <w:t>ẩ</w:t>
      </w:r>
      <w:r>
        <w:t>m. Vi</w:t>
      </w:r>
      <w:r>
        <w:t>ệ</w:t>
      </w:r>
      <w:r>
        <w:t>c ki</w:t>
      </w:r>
      <w:r>
        <w:t>ể</w:t>
      </w:r>
      <w:r>
        <w:t>m tra giao ti</w:t>
      </w:r>
      <w:r>
        <w:t>ế</w:t>
      </w:r>
      <w:r>
        <w:t>p, d</w:t>
      </w:r>
      <w:r>
        <w:t>ả</w:t>
      </w:r>
      <w:r>
        <w:t>i nhi</w:t>
      </w:r>
      <w:r>
        <w:t>ệ</w:t>
      </w:r>
      <w:r>
        <w:t>t đ</w:t>
      </w:r>
      <w:r>
        <w:t>ộ</w:t>
      </w:r>
      <w:r>
        <w:t xml:space="preserve"> và các thông s</w:t>
      </w:r>
      <w:r>
        <w:t>ố</w:t>
      </w:r>
      <w:r>
        <w:t xml:space="preserve">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giúp tách m</w:t>
      </w:r>
      <w:r>
        <w:t>ứ</w:t>
      </w:r>
      <w:r>
        <w:t>c liên quan ng</w:t>
      </w:r>
      <w:r>
        <w:t>ữ</w:t>
      </w:r>
      <w:r>
        <w:t xml:space="preserve"> nghĩa kh</w:t>
      </w:r>
      <w:r>
        <w:t>ỏ</w:t>
      </w:r>
      <w:r>
        <w:t>i xác nh</w:t>
      </w:r>
      <w:r>
        <w:t>ậ</w:t>
      </w:r>
      <w:r>
        <w:t xml:space="preserve">n đáp </w:t>
      </w:r>
      <w:r>
        <w:t>ứ</w:t>
      </w:r>
      <w:r>
        <w:t>ng k</w:t>
      </w:r>
      <w:r>
        <w:t>ỹ</w:t>
      </w:r>
      <w:r>
        <w:t xml:space="preserve"> thu</w:t>
      </w:r>
      <w:r>
        <w:t>ậ</w:t>
      </w:r>
      <w:r>
        <w:t>t. BGE reranker có th</w:t>
      </w:r>
      <w:r>
        <w:t>ể</w:t>
      </w:r>
      <w:r>
        <w:t xml:space="preserve"> đư</w:t>
      </w:r>
      <w:r>
        <w:t>ợ</w:t>
      </w:r>
      <w:r>
        <w:t>c b</w:t>
      </w:r>
      <w:r>
        <w:t>ậ</w:t>
      </w:r>
      <w:r>
        <w:t>t đ</w:t>
      </w:r>
      <w:r>
        <w:t>ể</w:t>
      </w:r>
      <w:r>
        <w:t xml:space="preserve"> s</w:t>
      </w:r>
      <w:r>
        <w:t>ắ</w:t>
      </w:r>
      <w:r>
        <w:t>p l</w:t>
      </w:r>
      <w:r>
        <w:t>ạ</w:t>
      </w:r>
      <w:r>
        <w:t>i t</w:t>
      </w:r>
      <w:r>
        <w:t>ố</w:t>
      </w:r>
      <w:r>
        <w:t xml:space="preserve">i đa năm </w:t>
      </w:r>
      <w:r>
        <w:t>ứ</w:t>
      </w:r>
      <w:r>
        <w:t>ng viên đ</w:t>
      </w:r>
      <w:r>
        <w:t>ầ</w:t>
      </w:r>
      <w:r>
        <w:t>u. L</w:t>
      </w:r>
      <w:r>
        <w:t>ờ</w:t>
      </w:r>
      <w:r>
        <w:t>i gi</w:t>
      </w:r>
      <w:r>
        <w:t>ả</w:t>
      </w:r>
      <w:r>
        <w:t>i thích đư</w:t>
      </w:r>
      <w:r>
        <w:t>ợ</w:t>
      </w:r>
      <w:r>
        <w:t>c t</w:t>
      </w:r>
      <w:r>
        <w:t>ạ</w:t>
      </w:r>
      <w:r>
        <w:t>o t</w:t>
      </w:r>
      <w:r>
        <w:t>ừ</w:t>
      </w:r>
      <w:r>
        <w:t xml:space="preserve"> b</w:t>
      </w:r>
      <w:r>
        <w:t>ằ</w:t>
      </w:r>
      <w:r>
        <w:t>ng ch</w:t>
      </w:r>
      <w:r>
        <w:t>ứ</w:t>
      </w:r>
      <w:r>
        <w:t>ng trư</w:t>
      </w:r>
      <w:r>
        <w:t>ớ</w:t>
      </w:r>
      <w:r>
        <w:t>c; model ngôn ng</w:t>
      </w:r>
      <w:r>
        <w:t>ữ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di</w:t>
      </w:r>
      <w:r>
        <w:t>ễ</w:t>
      </w:r>
      <w:r>
        <w:t>n đ</w:t>
      </w:r>
      <w:r>
        <w:t>ạ</w:t>
      </w:r>
      <w:r>
        <w:t>t trong ph</w:t>
      </w:r>
      <w:r>
        <w:t>ạ</w:t>
      </w:r>
      <w:r>
        <w:t>m vi ki</w:t>
      </w:r>
      <w:r>
        <w:t>ể</w:t>
      </w:r>
      <w:r>
        <w:t>m ch</w:t>
      </w:r>
      <w:r>
        <w:t>ứ</w:t>
      </w:r>
      <w:r>
        <w:t>ng, và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l</w:t>
      </w:r>
      <w:r>
        <w:t>ờ</w:t>
      </w:r>
      <w:r>
        <w:t>i gi</w:t>
      </w:r>
      <w:r>
        <w:t>ả</w:t>
      </w:r>
      <w:r>
        <w:t>i thích theo quy t</w:t>
      </w:r>
      <w:r>
        <w:t>ắ</w:t>
      </w:r>
      <w:r>
        <w:t>c khi ph</w:t>
      </w:r>
      <w:r>
        <w:t>ả</w:t>
      </w:r>
      <w:r>
        <w:t>n h</w:t>
      </w:r>
      <w:r>
        <w:t>ồ</w:t>
      </w:r>
      <w:r>
        <w:t>i model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không kh</w:t>
      </w:r>
      <w:r>
        <w:t>ả</w:t>
      </w:r>
      <w:r>
        <w:t xml:space="preserve"> d</w:t>
      </w:r>
      <w:r>
        <w:t>ụ</w:t>
      </w:r>
      <w:r>
        <w:t>ng.</w:t>
      </w:r>
    </w:p>
    <w:p w14:paraId="191167ED" w14:textId="77777777" w:rsidR="00916100" w:rsidRDefault="00B10BF3">
      <w:pPr>
        <w:jc w:val="both"/>
      </w:pPr>
      <w:r>
        <w:t>AI Engineer ph</w:t>
      </w:r>
      <w:r>
        <w:t>ụ</w:t>
      </w:r>
      <w:r>
        <w:t xml:space="preserve"> trách pipeline d</w:t>
      </w:r>
      <w:r>
        <w:t>ữ</w:t>
      </w:r>
      <w:r>
        <w:t xml:space="preserve"> li</w:t>
      </w:r>
      <w:r>
        <w:t>ệ</w:t>
      </w:r>
      <w:r>
        <w:t>u, embedding, thu</w:t>
      </w:r>
      <w:r>
        <w:t>ậ</w:t>
      </w:r>
      <w:r>
        <w:t>t toán truy xu</w:t>
      </w:r>
      <w:r>
        <w:t>ấ</w:t>
      </w:r>
      <w:r>
        <w:t>t/x</w:t>
      </w:r>
      <w:r>
        <w:t>ế</w:t>
      </w:r>
      <w:r>
        <w:t>p h</w:t>
      </w:r>
      <w:r>
        <w:t>ạ</w:t>
      </w:r>
      <w:r>
        <w:t>ng, gi</w:t>
      </w:r>
      <w:r>
        <w:t>ả</w:t>
      </w:r>
      <w:r>
        <w:t>i thích, benchmark và phân tích gi</w:t>
      </w:r>
      <w:r>
        <w:t>ớ</w:t>
      </w:r>
      <w:r>
        <w:t>i h</w:t>
      </w:r>
      <w:r>
        <w:t>ạ</w:t>
      </w:r>
      <w:r>
        <w:t>n. BE h</w:t>
      </w:r>
      <w:r>
        <w:t>ỗ</w:t>
      </w:r>
      <w:r>
        <w:t xml:space="preserve"> tr</w:t>
      </w:r>
      <w:r>
        <w:t>ợ</w:t>
      </w:r>
      <w:r>
        <w:t xml:space="preserve"> database và môi trư</w:t>
      </w:r>
      <w:r>
        <w:t>ờ</w:t>
      </w:r>
      <w:r>
        <w:t>ng ch</w:t>
      </w:r>
      <w:r>
        <w:t>ạ</w:t>
      </w:r>
      <w:r>
        <w:t>y, BA h</w:t>
      </w:r>
      <w:r>
        <w:t>ỗ</w:t>
      </w:r>
      <w:r>
        <w:t xml:space="preserve"> tr</w:t>
      </w:r>
      <w:r>
        <w:t>ợ</w:t>
      </w:r>
      <w:r>
        <w:t xml:space="preserve"> tiêu chí/đánh giá nhãn, FE h</w:t>
      </w:r>
      <w:r>
        <w:t>ỗ</w:t>
      </w:r>
      <w:r>
        <w:t xml:space="preserve"> tr</w:t>
      </w:r>
      <w:r>
        <w:t>ợ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và demo. Hư</w:t>
      </w:r>
      <w:r>
        <w:t>ớ</w:t>
      </w:r>
      <w:r>
        <w:t>ng hoàn thi</w:t>
      </w:r>
      <w:r>
        <w:t>ệ</w:t>
      </w:r>
      <w:r>
        <w:t>n c</w:t>
      </w:r>
      <w:r>
        <w:t>ầ</w:t>
      </w:r>
      <w:r>
        <w:t>n ưu tiên m</w:t>
      </w:r>
      <w:r>
        <w:t>ở</w:t>
      </w:r>
      <w:r>
        <w:t xml:space="preserve"> r</w:t>
      </w:r>
      <w:r>
        <w:t>ộ</w:t>
      </w:r>
      <w:r>
        <w:t>ng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và t</w:t>
      </w:r>
      <w:r>
        <w:t>ậ</w:t>
      </w:r>
      <w:r>
        <w:t>p đánh giá, tăng đ</w:t>
      </w:r>
      <w:r>
        <w:t>ộ</w:t>
      </w:r>
      <w:r>
        <w:t xml:space="preserve"> bao ph</w:t>
      </w:r>
      <w:r>
        <w:t>ủ</w:t>
      </w:r>
      <w:r>
        <w:t xml:space="preserve"> c</w:t>
      </w:r>
      <w:r>
        <w:t>ủ</w:t>
      </w:r>
      <w:r>
        <w:t>a parser, đo đ</w:t>
      </w:r>
      <w:r>
        <w:t>ộ</w:t>
      </w:r>
      <w:r>
        <w:t xml:space="preserve"> tr</w:t>
      </w:r>
      <w:r>
        <w:t>ễ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và ki</w:t>
      </w:r>
      <w:r>
        <w:t>ể</w:t>
      </w:r>
      <w:r>
        <w:t>m ch</w:t>
      </w:r>
      <w:r>
        <w:t>ứ</w:t>
      </w:r>
      <w:r>
        <w:t>ng các nhu c</w:t>
      </w:r>
      <w:r>
        <w:t>ầ</w:t>
      </w:r>
      <w:r>
        <w:t>u vư</w:t>
      </w:r>
      <w:r>
        <w:t>ợ</w:t>
      </w:r>
      <w:r>
        <w:t>t ngoài ph</w:t>
      </w:r>
      <w:r>
        <w:t>ạ</w:t>
      </w:r>
      <w:r>
        <w:t>m vi hi</w:t>
      </w:r>
      <w:r>
        <w:t>ệ</w:t>
      </w:r>
      <w:r>
        <w:t>n t</w:t>
      </w:r>
      <w:r>
        <w:t>ạ</w:t>
      </w:r>
      <w:r>
        <w:t>i.</w:t>
      </w:r>
    </w:p>
    <w:p w14:paraId="4BCCB215" w14:textId="77777777" w:rsidR="00916100" w:rsidRDefault="00B10BF3">
      <w:pPr>
        <w:pStyle w:val="Heading2"/>
        <w:pageBreakBefore/>
      </w:pPr>
      <w:r>
        <w:lastRenderedPageBreak/>
        <w:t>S</w:t>
      </w:r>
      <w:r>
        <w:t>ố</w:t>
      </w:r>
      <w:r>
        <w:t xml:space="preserve"> li</w:t>
      </w:r>
      <w:r>
        <w:t>ệ</w:t>
      </w:r>
      <w:r>
        <w:t>u đã lưu trong repository</w:t>
      </w:r>
    </w:p>
    <w:p w14:paraId="06D8B84F" w14:textId="77777777" w:rsidR="00916100" w:rsidRDefault="00B10BF3">
      <w:pPr>
        <w:jc w:val="both"/>
      </w:pPr>
      <w:r>
        <w:t>Các báo cáo đánh giá đã lưu cung c</w:t>
      </w:r>
      <w:r>
        <w:t>ấ</w:t>
      </w:r>
      <w:r>
        <w:t>p b</w:t>
      </w:r>
      <w:r>
        <w:t>ằ</w:t>
      </w:r>
      <w:r>
        <w:t>ng ch</w:t>
      </w:r>
      <w:r>
        <w:t>ứ</w:t>
      </w:r>
      <w:r>
        <w:t>ng cho nh</w:t>
      </w:r>
      <w:r>
        <w:t>ữ</w:t>
      </w:r>
      <w:r>
        <w:t>ng thí nghi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  <w:r>
        <w:t>. Benchmark v1.1 có 100 truy v</w:t>
      </w:r>
      <w:r>
        <w:t>ấ</w:t>
      </w:r>
      <w:r>
        <w:t>n, g</w:t>
      </w:r>
      <w:r>
        <w:t>ồ</w:t>
      </w:r>
      <w:r>
        <w:t>m 93 truy v</w:t>
      </w:r>
      <w:r>
        <w:t>ấ</w:t>
      </w:r>
      <w:r>
        <w:t>n dùng tính các ch</w:t>
      </w:r>
      <w:r>
        <w:t>ỉ</w:t>
      </w:r>
      <w:r>
        <w:t xml:space="preserve"> s</w:t>
      </w:r>
      <w:r>
        <w:t>ố</w:t>
      </w:r>
      <w:r>
        <w:t xml:space="preserve"> relevance và 7 truy v</w:t>
      </w:r>
      <w:r>
        <w:t>ấ</w:t>
      </w:r>
      <w:r>
        <w:t>n âm. M</w:t>
      </w:r>
      <w:r>
        <w:t>ộ</w:t>
      </w:r>
      <w:r>
        <w:t>t thí nghi</w:t>
      </w:r>
      <w:r>
        <w:t>ệ</w:t>
      </w:r>
      <w:r>
        <w:t>m BGE offline Top-5 ghi nh</w:t>
      </w:r>
      <w:r>
        <w:t>ậ</w:t>
      </w:r>
      <w:r>
        <w:t>n nDCG@5 tăng t</w:t>
      </w:r>
      <w:r>
        <w:t>ừ</w:t>
      </w:r>
      <w:r>
        <w:t xml:space="preserve"> 0,941883 lên 0,948655. M</w:t>
      </w:r>
      <w:r>
        <w:t>ộ</w:t>
      </w:r>
      <w:r>
        <w:t>t báo cáo explanation khác ghi nh</w:t>
      </w:r>
      <w:r>
        <w:t>ậ</w:t>
      </w:r>
      <w:r>
        <w:t>n 160 lư</w:t>
      </w:r>
      <w:r>
        <w:t>ợ</w:t>
      </w:r>
      <w:r>
        <w:t>t HTTP và 326 l</w:t>
      </w:r>
      <w:r>
        <w:t>ờ</w:t>
      </w:r>
      <w:r>
        <w:t>i gi</w:t>
      </w:r>
      <w:r>
        <w:t>ả</w:t>
      </w:r>
      <w:r>
        <w:t>i thích đư</w:t>
      </w:r>
      <w:r>
        <w:t>ợ</w:t>
      </w:r>
      <w:r>
        <w:t>c LLM ch</w:t>
      </w:r>
      <w:r>
        <w:t>ấ</w:t>
      </w:r>
      <w:r>
        <w:t>p nh</w:t>
      </w:r>
      <w:r>
        <w:t>ậ</w:t>
      </w:r>
      <w:r>
        <w:t>n. Các s</w:t>
      </w:r>
      <w:r>
        <w:t>ố</w:t>
      </w:r>
      <w:r>
        <w:t xml:space="preserve"> li</w:t>
      </w:r>
      <w:r>
        <w:t>ệ</w:t>
      </w:r>
      <w:r>
        <w:t>u này không đ</w:t>
      </w:r>
      <w:r>
        <w:t>ạ</w:t>
      </w:r>
      <w:r>
        <w:t>i di</w:t>
      </w:r>
      <w:r>
        <w:t>ệ</w:t>
      </w:r>
      <w:r>
        <w:t>n cho đ</w:t>
      </w:r>
      <w:r>
        <w:t>ộ</w:t>
      </w:r>
      <w:r>
        <w:t xml:space="preserve"> chính xác tuy</w:t>
      </w:r>
      <w:r>
        <w:t>ệ</w:t>
      </w:r>
      <w:r>
        <w:t>t đ</w:t>
      </w:r>
      <w:r>
        <w:t>ố</w:t>
      </w:r>
      <w:r>
        <w:t>i ho</w:t>
      </w:r>
      <w:r>
        <w:t>ặ</w:t>
      </w:r>
      <w:r>
        <w:t>c ch</w:t>
      </w:r>
      <w:r>
        <w:t>ấ</w:t>
      </w:r>
      <w:r>
        <w:t>t lư</w:t>
      </w:r>
      <w:r>
        <w:t>ợ</w:t>
      </w:r>
      <w:r>
        <w:t>ng runtime hi</w:t>
      </w:r>
      <w:r>
        <w:t>ệ</w:t>
      </w:r>
      <w:r>
        <w:t>n t</w:t>
      </w:r>
      <w:r>
        <w:t>ạ</w:t>
      </w:r>
      <w:r>
        <w:t>i; mu</w:t>
      </w:r>
      <w:r>
        <w:t>ố</w:t>
      </w:r>
      <w:r>
        <w:t>n k</w:t>
      </w:r>
      <w:r>
        <w:t>ế</w:t>
      </w:r>
      <w:r>
        <w:t>t lu</w:t>
      </w:r>
      <w:r>
        <w:t>ậ</w:t>
      </w:r>
      <w:r>
        <w:t>n cho b</w:t>
      </w:r>
      <w:r>
        <w:t>ả</w:t>
      </w:r>
      <w:r>
        <w:t>n demo c</w:t>
      </w:r>
      <w:r>
        <w:t>ầ</w:t>
      </w:r>
      <w:r>
        <w:t>n ch</w:t>
      </w:r>
      <w:r>
        <w:t>ạ</w:t>
      </w:r>
      <w:r>
        <w:t>y l</w:t>
      </w:r>
      <w:r>
        <w:t>ạ</w:t>
      </w:r>
      <w:r>
        <w:t>i v</w:t>
      </w:r>
      <w:r>
        <w:t>ớ</w:t>
      </w:r>
      <w:r>
        <w:t>i cùng phiên b</w:t>
      </w:r>
      <w:r>
        <w:t>ả</w:t>
      </w:r>
      <w:r>
        <w:t>n, d</w:t>
      </w:r>
      <w:r>
        <w:t>ữ</w:t>
      </w:r>
      <w:r>
        <w:t xml:space="preserve"> li</w:t>
      </w:r>
      <w:r>
        <w:t>ệ</w:t>
      </w:r>
      <w:r>
        <w:t>u và c</w:t>
      </w:r>
      <w:r>
        <w:t>ấ</w:t>
      </w:r>
      <w:r>
        <w:t>u hình.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2324"/>
        <w:gridCol w:w="5329"/>
      </w:tblGrid>
      <w:tr w:rsidR="00916100" w14:paraId="2ECC84BB" w14:textId="77777777">
        <w:trPr>
          <w:cantSplit/>
          <w:tblHeader/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432358A9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  <w:tc>
          <w:tcPr>
            <w:tcW w:w="2324" w:type="dxa"/>
            <w:shd w:val="clear" w:color="auto" w:fill="DCE6F1"/>
            <w:vAlign w:val="center"/>
          </w:tcPr>
          <w:p w14:paraId="3E0D1A72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329" w:type="dxa"/>
            <w:shd w:val="clear" w:color="auto" w:fill="DCE6F1"/>
            <w:vAlign w:val="center"/>
          </w:tcPr>
          <w:p w14:paraId="17BC5318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Cách di</w:t>
            </w:r>
            <w:r>
              <w:rPr>
                <w:b/>
                <w:sz w:val="20"/>
              </w:rPr>
              <w:t>ễ</w:t>
            </w:r>
            <w:r>
              <w:rPr>
                <w:b/>
                <w:sz w:val="20"/>
              </w:rPr>
              <w:t>n gi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i</w:t>
            </w:r>
          </w:p>
        </w:tc>
      </w:tr>
      <w:tr w:rsidR="00916100" w14:paraId="55DF34BC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70CB892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Catalog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E11B38C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89 active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4821DB19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Snapshot artifact local; chưa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DB live.</w:t>
            </w:r>
          </w:p>
        </w:tc>
      </w:tr>
      <w:tr w:rsidR="00916100" w14:paraId="0583B679" w14:textId="77777777">
        <w:trPr>
          <w:cantSplit/>
          <w:jc w:val="center"/>
        </w:trPr>
        <w:tc>
          <w:tcPr>
            <w:tcW w:w="1984" w:type="dxa"/>
            <w:shd w:val="clear" w:color="auto" w:fill="F4F7FA"/>
            <w:vAlign w:val="center"/>
          </w:tcPr>
          <w:p w14:paraId="6EF6E44A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Thông s</w:t>
            </w:r>
            <w:r>
              <w:rPr>
                <w:sz w:val="20"/>
              </w:rPr>
              <w:t>ố</w:t>
            </w:r>
          </w:p>
        </w:tc>
        <w:tc>
          <w:tcPr>
            <w:tcW w:w="2324" w:type="dxa"/>
            <w:shd w:val="clear" w:color="auto" w:fill="F4F7FA"/>
            <w:vAlign w:val="center"/>
          </w:tcPr>
          <w:p w14:paraId="10A0DC7A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3.277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br/>
              <w:t>1.012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</w:t>
            </w:r>
            <w:r>
              <w:rPr>
                <w:sz w:val="20"/>
              </w:rPr>
              <w:br/>
              <w:t>2.265 text</w:t>
            </w:r>
          </w:p>
        </w:tc>
        <w:tc>
          <w:tcPr>
            <w:tcW w:w="5329" w:type="dxa"/>
            <w:shd w:val="clear" w:color="auto" w:fill="F4F7FA"/>
            <w:vAlign w:val="center"/>
          </w:tcPr>
          <w:p w14:paraId="0636F5E3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text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toàn ý nghĩa và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  <w:tr w:rsidR="00916100" w14:paraId="742B7F4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8FBEB7E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Benchmark v1.1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638608B4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100 query</w:t>
            </w:r>
            <w:r>
              <w:rPr>
                <w:sz w:val="20"/>
              </w:rPr>
              <w:br/>
              <w:t>93 tính metrics</w:t>
            </w:r>
            <w:r>
              <w:rPr>
                <w:sz w:val="20"/>
              </w:rPr>
              <w:br/>
              <w:t>7 query âm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2808C99E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Đánh giá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nhãn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y.</w:t>
            </w:r>
          </w:p>
        </w:tc>
      </w:tr>
      <w:tr w:rsidR="00916100" w14:paraId="4F03368D" w14:textId="77777777">
        <w:trPr>
          <w:cantSplit/>
          <w:jc w:val="center"/>
        </w:trPr>
        <w:tc>
          <w:tcPr>
            <w:tcW w:w="1984" w:type="dxa"/>
            <w:shd w:val="clear" w:color="auto" w:fill="F4F7FA"/>
            <w:vAlign w:val="center"/>
          </w:tcPr>
          <w:p w14:paraId="43BE8835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BGE Top 5 offline</w:t>
            </w:r>
          </w:p>
        </w:tc>
        <w:tc>
          <w:tcPr>
            <w:tcW w:w="2324" w:type="dxa"/>
            <w:shd w:val="clear" w:color="auto" w:fill="F4F7FA"/>
            <w:vAlign w:val="center"/>
          </w:tcPr>
          <w:p w14:paraId="7F7C22C1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nDCG@5</w:t>
            </w:r>
            <w:r>
              <w:rPr>
                <w:sz w:val="20"/>
              </w:rPr>
              <w:br/>
              <w:t>0,941883 → 0,948655</w:t>
            </w:r>
          </w:p>
        </w:tc>
        <w:tc>
          <w:tcPr>
            <w:tcW w:w="5329" w:type="dxa"/>
            <w:shd w:val="clear" w:color="auto" w:fill="F4F7FA"/>
            <w:vAlign w:val="center"/>
          </w:tcPr>
          <w:p w14:paraId="584E4D95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trên benchmark;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xác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đúng.</w:t>
            </w:r>
          </w:p>
        </w:tc>
      </w:tr>
      <w:tr w:rsidR="00916100" w14:paraId="6443E3E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950AEDE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Explanation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75146DA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160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HTTP</w:t>
            </w:r>
            <w:r>
              <w:rPr>
                <w:sz w:val="20"/>
              </w:rPr>
              <w:br/>
              <w:t>326 accepted LLM</w:t>
            </w:r>
          </w:p>
        </w:tc>
        <w:tc>
          <w:tcPr>
            <w:tcW w:w="5329" w:type="dxa"/>
            <w:shd w:val="clear" w:color="auto" w:fill="FFFFFF"/>
            <w:vAlign w:val="center"/>
          </w:tcPr>
          <w:p w14:paraId="4417E89F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326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request.</w:t>
            </w:r>
          </w:p>
        </w:tc>
      </w:tr>
    </w:tbl>
    <w:p w14:paraId="1B8B8524" w14:textId="77777777" w:rsidR="00916100" w:rsidRDefault="00916100">
      <w:pPr>
        <w:spacing w:after="0" w:line="80" w:lineRule="exact"/>
      </w:pPr>
    </w:p>
    <w:p w14:paraId="527F7697" w14:textId="77777777" w:rsidR="00916100" w:rsidRDefault="00B10BF3">
      <w:pPr>
        <w:jc w:val="both"/>
      </w:pPr>
      <w:r>
        <w:rPr>
          <w:i/>
          <w:sz w:val="21"/>
        </w:rPr>
        <w:t>Các s</w:t>
      </w:r>
      <w:r>
        <w:rPr>
          <w:i/>
          <w:sz w:val="21"/>
        </w:rPr>
        <w:t>ố</w:t>
      </w:r>
      <w:r>
        <w:rPr>
          <w:i/>
          <w:sz w:val="21"/>
        </w:rPr>
        <w:t xml:space="preserve"> li</w:t>
      </w:r>
      <w:r>
        <w:rPr>
          <w:i/>
          <w:sz w:val="21"/>
        </w:rPr>
        <w:t>ệ</w:t>
      </w:r>
      <w:r>
        <w:rPr>
          <w:i/>
          <w:sz w:val="21"/>
        </w:rPr>
        <w:t>u ph</w:t>
      </w:r>
      <w:r>
        <w:rPr>
          <w:i/>
          <w:sz w:val="21"/>
        </w:rPr>
        <w:t>ả</w:t>
      </w:r>
      <w:r>
        <w:rPr>
          <w:i/>
          <w:sz w:val="21"/>
        </w:rPr>
        <w:t>n ánh nh</w:t>
      </w:r>
      <w:r>
        <w:rPr>
          <w:i/>
          <w:sz w:val="21"/>
        </w:rPr>
        <w:t>ữ</w:t>
      </w:r>
      <w:r>
        <w:rPr>
          <w:i/>
          <w:sz w:val="21"/>
        </w:rPr>
        <w:t>ng l</w:t>
      </w:r>
      <w:r>
        <w:rPr>
          <w:i/>
          <w:sz w:val="21"/>
        </w:rPr>
        <w:t>ầ</w:t>
      </w:r>
      <w:r>
        <w:rPr>
          <w:i/>
          <w:sz w:val="21"/>
        </w:rPr>
        <w:t>n đo đã lưu. Không g</w:t>
      </w:r>
      <w:r>
        <w:rPr>
          <w:i/>
          <w:sz w:val="21"/>
        </w:rPr>
        <w:t>ộ</w:t>
      </w:r>
      <w:r>
        <w:rPr>
          <w:i/>
          <w:sz w:val="21"/>
        </w:rPr>
        <w:t>p s</w:t>
      </w:r>
      <w:r>
        <w:rPr>
          <w:i/>
          <w:sz w:val="21"/>
        </w:rPr>
        <w:t>ố</w:t>
      </w:r>
      <w:r>
        <w:rPr>
          <w:i/>
          <w:sz w:val="21"/>
        </w:rPr>
        <w:t xml:space="preserve"> test gi</w:t>
      </w:r>
      <w:r>
        <w:rPr>
          <w:i/>
          <w:sz w:val="21"/>
        </w:rPr>
        <w:t>ữ</w:t>
      </w:r>
      <w:r>
        <w:rPr>
          <w:i/>
          <w:sz w:val="21"/>
        </w:rPr>
        <w:t>a các l</w:t>
      </w:r>
      <w:r>
        <w:rPr>
          <w:i/>
          <w:sz w:val="21"/>
        </w:rPr>
        <w:t>ầ</w:t>
      </w:r>
      <w:r>
        <w:rPr>
          <w:i/>
          <w:sz w:val="21"/>
        </w:rPr>
        <w:t>n ch</w:t>
      </w:r>
      <w:r>
        <w:rPr>
          <w:i/>
          <w:sz w:val="21"/>
        </w:rPr>
        <w:t>ạ</w:t>
      </w:r>
      <w:r>
        <w:rPr>
          <w:i/>
          <w:sz w:val="21"/>
        </w:rPr>
        <w:t>y ho</w:t>
      </w:r>
      <w:r>
        <w:rPr>
          <w:i/>
          <w:sz w:val="21"/>
        </w:rPr>
        <w:t>ặ</w:t>
      </w:r>
      <w:r>
        <w:rPr>
          <w:i/>
          <w:sz w:val="21"/>
        </w:rPr>
        <w:t>c suy ra đ</w:t>
      </w:r>
      <w:r>
        <w:rPr>
          <w:i/>
          <w:sz w:val="21"/>
        </w:rPr>
        <w:t>ộ</w:t>
      </w:r>
      <w:r>
        <w:rPr>
          <w:i/>
          <w:sz w:val="21"/>
        </w:rPr>
        <w:t xml:space="preserve"> chính xác tuy</w:t>
      </w:r>
      <w:r>
        <w:rPr>
          <w:i/>
          <w:sz w:val="21"/>
        </w:rPr>
        <w:t>ệ</w:t>
      </w:r>
      <w:r>
        <w:rPr>
          <w:i/>
          <w:sz w:val="21"/>
        </w:rPr>
        <w:t>t đ</w:t>
      </w:r>
      <w:r>
        <w:rPr>
          <w:i/>
          <w:sz w:val="21"/>
        </w:rPr>
        <w:t>ố</w:t>
      </w:r>
      <w:r>
        <w:rPr>
          <w:i/>
          <w:sz w:val="21"/>
        </w:rPr>
        <w:t>i cho phiên b</w:t>
      </w:r>
      <w:r>
        <w:rPr>
          <w:i/>
          <w:sz w:val="21"/>
        </w:rPr>
        <w:t>ả</w:t>
      </w:r>
      <w:r>
        <w:rPr>
          <w:i/>
          <w:sz w:val="21"/>
        </w:rPr>
        <w:t>n chưa đư</w:t>
      </w:r>
      <w:r>
        <w:rPr>
          <w:i/>
          <w:sz w:val="21"/>
        </w:rPr>
        <w:t>ợ</w:t>
      </w:r>
      <w:r>
        <w:rPr>
          <w:i/>
          <w:sz w:val="21"/>
        </w:rPr>
        <w:t>c đánh giá l</w:t>
      </w:r>
      <w:r>
        <w:rPr>
          <w:i/>
          <w:sz w:val="21"/>
        </w:rPr>
        <w:t>ạ</w:t>
      </w:r>
      <w:r>
        <w:rPr>
          <w:i/>
          <w:sz w:val="21"/>
        </w:rPr>
        <w:t>i.</w:t>
      </w:r>
    </w:p>
    <w:p w14:paraId="7EF567C0" w14:textId="77777777" w:rsidR="00916100" w:rsidRDefault="00916100">
      <w:pPr>
        <w:sectPr w:rsidR="00916100">
          <w:pgSz w:w="11906" w:h="16838"/>
          <w:pgMar w:top="1020" w:right="1134" w:bottom="964" w:left="1134" w:header="340" w:footer="340" w:gutter="0"/>
          <w:cols w:space="720"/>
          <w:docGrid w:linePitch="360"/>
        </w:sectPr>
      </w:pPr>
    </w:p>
    <w:p w14:paraId="279A3C58" w14:textId="77777777" w:rsidR="00916100" w:rsidRDefault="00B10BF3">
      <w:pPr>
        <w:pStyle w:val="Heading2"/>
        <w:spacing w:before="0"/>
      </w:pPr>
      <w:r>
        <w:lastRenderedPageBreak/>
        <w:t>Pipeline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và embedding</w:t>
      </w:r>
    </w:p>
    <w:p w14:paraId="6309BEBA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668095B" wp14:editId="303BA307">
            <wp:extent cx="9720000" cy="4455000"/>
            <wp:effectExtent l="0" t="0" r="0" b="0"/>
            <wp:docPr id="10" name="Picture 10" descr="Pipeline xử lý dữ liệu và embed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44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DFB5" w14:textId="77777777" w:rsidR="00916100" w:rsidRDefault="00B10BF3">
      <w:pPr>
        <w:pStyle w:val="Caption"/>
        <w:jc w:val="center"/>
      </w:pPr>
      <w:bookmarkStart w:id="14" w:name="figure10"/>
      <w:r>
        <w:t>Hình 10. Pipeline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và embedding</w:t>
      </w:r>
      <w:bookmarkEnd w:id="14"/>
    </w:p>
    <w:p w14:paraId="3F20D914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6A34A230" w14:textId="77777777" w:rsidR="00916100" w:rsidRDefault="00B10BF3">
      <w:pPr>
        <w:pStyle w:val="Heading2"/>
        <w:spacing w:before="0"/>
      </w:pPr>
      <w:r>
        <w:lastRenderedPageBreak/>
        <w:t>Hybrid Search và ki</w:t>
      </w:r>
      <w:r>
        <w:t>ể</w:t>
      </w:r>
      <w:r>
        <w:t>m ch</w:t>
      </w:r>
      <w:r>
        <w:t>ứ</w:t>
      </w:r>
      <w:r>
        <w:t>ng k</w:t>
      </w:r>
      <w:r>
        <w:t>ỹ</w:t>
      </w:r>
      <w:r>
        <w:t xml:space="preserve"> thu</w:t>
      </w:r>
      <w:r>
        <w:t>ậ</w:t>
      </w:r>
      <w:r>
        <w:t>t</w:t>
      </w:r>
    </w:p>
    <w:p w14:paraId="003F080C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AEA1B81" wp14:editId="022E2D83">
            <wp:extent cx="6773562" cy="5760000"/>
            <wp:effectExtent l="0" t="0" r="0" b="0"/>
            <wp:docPr id="11" name="Picture 11" descr="Hybrid Search và kiểm chứng kỹ thu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3562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6A76" w14:textId="77777777" w:rsidR="00916100" w:rsidRDefault="00B10BF3">
      <w:pPr>
        <w:pStyle w:val="Caption"/>
        <w:jc w:val="center"/>
      </w:pPr>
      <w:bookmarkStart w:id="15" w:name="figure11"/>
      <w:r>
        <w:t>Hình 11. Hybrid Search và ki</w:t>
      </w:r>
      <w:r>
        <w:t>ể</w:t>
      </w:r>
      <w:r>
        <w:t>m ch</w:t>
      </w:r>
      <w:r>
        <w:t>ứ</w:t>
      </w:r>
      <w:r>
        <w:t>ng k</w:t>
      </w:r>
      <w:r>
        <w:t>ỹ</w:t>
      </w:r>
      <w:r>
        <w:t xml:space="preserve"> thu</w:t>
      </w:r>
      <w:r>
        <w:t>ậ</w:t>
      </w:r>
      <w:r>
        <w:t>t</w:t>
      </w:r>
      <w:bookmarkEnd w:id="15"/>
    </w:p>
    <w:p w14:paraId="4914E9E4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425D9A73" w14:textId="77777777" w:rsidR="00916100" w:rsidRDefault="00B10BF3">
      <w:pPr>
        <w:pStyle w:val="Heading2"/>
        <w:spacing w:before="0"/>
      </w:pPr>
      <w:r>
        <w:lastRenderedPageBreak/>
        <w:t>Gi</w:t>
      </w:r>
      <w:r>
        <w:t>ả</w:t>
      </w:r>
      <w:r>
        <w:t>i thích có b</w:t>
      </w:r>
      <w:r>
        <w:t>ằ</w:t>
      </w:r>
      <w:r>
        <w:t>ng ch</w:t>
      </w:r>
      <w:r>
        <w:t>ứ</w:t>
      </w:r>
      <w:r>
        <w:t>ng và ki</w:t>
      </w:r>
      <w:r>
        <w:t>ể</w:t>
      </w:r>
      <w:r>
        <w:t>m ch</w:t>
      </w:r>
      <w:r>
        <w:t>ứ</w:t>
      </w:r>
      <w:r>
        <w:t>ng LLM</w:t>
      </w:r>
    </w:p>
    <w:p w14:paraId="1BFAF509" w14:textId="77777777" w:rsidR="00916100" w:rsidRDefault="00B10BF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094A1A1" wp14:editId="21096952">
            <wp:extent cx="7872838" cy="5760000"/>
            <wp:effectExtent l="0" t="0" r="0" b="0"/>
            <wp:docPr id="12" name="Picture 12" descr="Giải thích có bằng chứng và kiểm chứng L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72838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2A26" w14:textId="77777777" w:rsidR="00916100" w:rsidRDefault="00B10BF3">
      <w:pPr>
        <w:pStyle w:val="Caption"/>
        <w:jc w:val="center"/>
      </w:pPr>
      <w:bookmarkStart w:id="16" w:name="figure12"/>
      <w:r>
        <w:t>Hình 12. Gi</w:t>
      </w:r>
      <w:r>
        <w:t>ả</w:t>
      </w:r>
      <w:r>
        <w:t>i thích có b</w:t>
      </w:r>
      <w:r>
        <w:t>ằ</w:t>
      </w:r>
      <w:r>
        <w:t>ng ch</w:t>
      </w:r>
      <w:r>
        <w:t>ứ</w:t>
      </w:r>
      <w:r>
        <w:t>ng và ki</w:t>
      </w:r>
      <w:r>
        <w:t>ể</w:t>
      </w:r>
      <w:r>
        <w:t>m ch</w:t>
      </w:r>
      <w:r>
        <w:t>ứ</w:t>
      </w:r>
      <w:r>
        <w:t>ng LLM</w:t>
      </w:r>
      <w:bookmarkEnd w:id="16"/>
    </w:p>
    <w:p w14:paraId="1338990C" w14:textId="77777777" w:rsidR="00916100" w:rsidRDefault="00916100">
      <w:pPr>
        <w:sectPr w:rsidR="00916100">
          <w:pgSz w:w="16838" w:h="11906" w:orient="landscape"/>
          <w:pgMar w:top="680" w:right="765" w:bottom="624" w:left="765" w:header="340" w:footer="340" w:gutter="0"/>
          <w:cols w:space="720"/>
          <w:docGrid w:linePitch="360"/>
        </w:sectPr>
      </w:pPr>
    </w:p>
    <w:p w14:paraId="7D541F66" w14:textId="77777777" w:rsidR="00916100" w:rsidRDefault="00B10BF3">
      <w:pPr>
        <w:pStyle w:val="Heading1"/>
      </w:pPr>
      <w:bookmarkStart w:id="17" w:name="_Toc243904283"/>
      <w:r>
        <w:lastRenderedPageBreak/>
        <w:t>6 K</w:t>
      </w:r>
      <w:r>
        <w:t>ế</w:t>
      </w:r>
      <w:r>
        <w:t>t lu</w:t>
      </w:r>
      <w:r>
        <w:t>ậ</w:t>
      </w:r>
      <w:r>
        <w:t>n và bư</w:t>
      </w:r>
      <w:r>
        <w:t>ớ</w:t>
      </w:r>
      <w:r>
        <w:t>c ti</w:t>
      </w:r>
      <w:r>
        <w:t>ế</w:t>
      </w:r>
      <w:r>
        <w:t>p theo</w:t>
      </w:r>
      <w:bookmarkEnd w:id="17"/>
    </w:p>
    <w:p w14:paraId="1F45752E" w14:textId="77777777" w:rsidR="00916100" w:rsidRDefault="00B10BF3">
      <w:pPr>
        <w:jc w:val="both"/>
      </w:pPr>
      <w:r>
        <w:t>Cách t</w:t>
      </w:r>
      <w:r>
        <w:t>ổ</w:t>
      </w:r>
      <w:r>
        <w:t xml:space="preserve"> ch</w:t>
      </w:r>
      <w:r>
        <w:t>ứ</w:t>
      </w:r>
      <w:r>
        <w:t>c b</w:t>
      </w:r>
      <w:r>
        <w:t>ố</w:t>
      </w:r>
      <w:r>
        <w:t>n role giúp nhóm xác đ</w:t>
      </w:r>
      <w:r>
        <w:t>ị</w:t>
      </w:r>
      <w:r>
        <w:t>nh rõ trách nhi</w:t>
      </w:r>
      <w:r>
        <w:t>ệ</w:t>
      </w:r>
      <w:r>
        <w:t>m t</w:t>
      </w:r>
      <w:r>
        <w:t>ừ</w:t>
      </w:r>
      <w:r>
        <w:t xml:space="preserve"> giao di</w:t>
      </w:r>
      <w:r>
        <w:t>ệ</w:t>
      </w:r>
      <w:r>
        <w:t>n, nghi</w:t>
      </w:r>
      <w:r>
        <w:t>ệ</w:t>
      </w:r>
      <w:r>
        <w:t>p v</w:t>
      </w:r>
      <w:r>
        <w:t>ụ</w:t>
      </w:r>
      <w:r>
        <w:t>, yêu c</w:t>
      </w:r>
      <w:r>
        <w:t>ầ</w:t>
      </w:r>
      <w:r>
        <w:t>u đ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và AI. H</w:t>
      </w:r>
      <w:r>
        <w:t>ệ</w:t>
      </w:r>
      <w:r>
        <w:t xml:space="preserve"> th</w:t>
      </w:r>
      <w:r>
        <w:t>ố</w:t>
      </w:r>
      <w:r>
        <w:t>ng có cơ s</w:t>
      </w:r>
      <w:r>
        <w:t>ở</w:t>
      </w:r>
      <w:r>
        <w:t xml:space="preserve"> mã ngu</w:t>
      </w:r>
      <w:r>
        <w:t>ồ</w:t>
      </w:r>
      <w:r>
        <w:t>n cho hành trình tìm ki</w:t>
      </w:r>
      <w:r>
        <w:t>ế</w:t>
      </w:r>
      <w:r>
        <w:t>m có gi</w:t>
      </w:r>
      <w:r>
        <w:t>ả</w:t>
      </w:r>
      <w:r>
        <w:t>i thích và các ch</w:t>
      </w:r>
      <w:r>
        <w:t>ứ</w:t>
      </w:r>
      <w:r>
        <w:t>c năng thương m</w:t>
      </w:r>
      <w:r>
        <w:t>ạ</w:t>
      </w:r>
      <w:r>
        <w:t>i liên quan. Vi</w:t>
      </w:r>
      <w:r>
        <w:t>ệ</w:t>
      </w:r>
      <w:r>
        <w:t>c xác nh</w:t>
      </w:r>
      <w:r>
        <w:t>ậ</w:t>
      </w:r>
      <w:r>
        <w:t>n m</w:t>
      </w:r>
      <w:r>
        <w:t>ứ</w:t>
      </w:r>
      <w:r>
        <w:t>c s</w:t>
      </w:r>
      <w:r>
        <w:t>ẵ</w:t>
      </w:r>
      <w:r>
        <w:t>n sàng trình di</w:t>
      </w:r>
      <w:r>
        <w:t>ễ</w:t>
      </w:r>
      <w:r>
        <w:t>n c</w:t>
      </w:r>
      <w:r>
        <w:t>ầ</w:t>
      </w:r>
      <w:r>
        <w:t>n d</w:t>
      </w:r>
      <w:r>
        <w:t>ự</w:t>
      </w:r>
      <w:r>
        <w:t>a trên nghi</w:t>
      </w:r>
      <w:r>
        <w:t>ệ</w:t>
      </w:r>
      <w:r>
        <w:t>m thu tích h</w:t>
      </w:r>
      <w:r>
        <w:t>ợ</w:t>
      </w:r>
      <w:r>
        <w:t xml:space="preserve">p </w:t>
      </w:r>
      <w:r>
        <w:t>ở</w:t>
      </w:r>
      <w:r>
        <w:t xml:space="preserve"> môi trư</w:t>
      </w:r>
      <w:r>
        <w:t>ờ</w:t>
      </w:r>
      <w:r>
        <w:t>ng đã th</w:t>
      </w:r>
      <w:r>
        <w:t>ố</w:t>
      </w:r>
      <w:r>
        <w:t>ng nh</w:t>
      </w:r>
      <w:r>
        <w:t>ấ</w:t>
      </w:r>
      <w:r>
        <w:t>t.</w:t>
      </w:r>
    </w:p>
    <w:p w14:paraId="46AD398E" w14:textId="77777777" w:rsidR="00916100" w:rsidRDefault="00B10BF3">
      <w:pPr>
        <w:jc w:val="both"/>
      </w:pPr>
      <w:r>
        <w:t>Nhóm đ</w:t>
      </w:r>
      <w:r>
        <w:t>ề</w:t>
      </w:r>
      <w:r>
        <w:t xml:space="preserve"> xu</w:t>
      </w:r>
      <w:r>
        <w:t>ấ</w:t>
      </w:r>
      <w:r>
        <w:t>t bư</w:t>
      </w:r>
      <w:r>
        <w:t>ớ</w:t>
      </w:r>
      <w:r>
        <w:t>c ti</w:t>
      </w:r>
      <w:r>
        <w:t>ế</w:t>
      </w:r>
      <w:r>
        <w:t>p theo là ch</w:t>
      </w:r>
      <w:r>
        <w:t>ố</w:t>
      </w:r>
      <w:r>
        <w:t>t tên ngư</w:t>
      </w:r>
      <w:r>
        <w:t>ờ</w:t>
      </w:r>
      <w:r>
        <w:t>i ph</w:t>
      </w:r>
      <w:r>
        <w:t>ụ</w:t>
      </w:r>
      <w:r>
        <w:t xml:space="preserve"> trách và phiên b</w:t>
      </w:r>
      <w:r>
        <w:t>ả</w:t>
      </w:r>
      <w:r>
        <w:t>n code; hoàn thi</w:t>
      </w:r>
      <w:r>
        <w:t>ệ</w:t>
      </w:r>
      <w:r>
        <w:t>n tài li</w:t>
      </w:r>
      <w:r>
        <w:t>ệ</w:t>
      </w:r>
      <w:r>
        <w:t>u c</w:t>
      </w:r>
      <w:r>
        <w:t>ủ</w:t>
      </w:r>
      <w:r>
        <w:t>a t</w:t>
      </w:r>
      <w:r>
        <w:t>ừ</w:t>
      </w:r>
      <w:r>
        <w:t>ng role; ch</w:t>
      </w:r>
      <w:r>
        <w:t>ạ</w:t>
      </w:r>
      <w:r>
        <w:t>y l</w:t>
      </w:r>
      <w:r>
        <w:t>ạ</w:t>
      </w:r>
      <w:r>
        <w:t>i các ki</w:t>
      </w:r>
      <w:r>
        <w:t>ể</w:t>
      </w:r>
      <w:r>
        <w:t>m tra phù h</w:t>
      </w:r>
      <w:r>
        <w:t>ợ</w:t>
      </w:r>
      <w:r>
        <w:t>p; ki</w:t>
      </w:r>
      <w:r>
        <w:t>ể</w:t>
      </w:r>
      <w:r>
        <w:t>m tra model, d</w:t>
      </w:r>
      <w:r>
        <w:t>ữ</w:t>
      </w:r>
      <w:r>
        <w:t xml:space="preserve"> li</w:t>
      </w:r>
      <w:r>
        <w:t>ệ</w:t>
      </w:r>
      <w:r>
        <w:t>u và môi trư</w:t>
      </w:r>
      <w:r>
        <w:t>ờ</w:t>
      </w:r>
      <w:r>
        <w:t>ng admin; sau đó t</w:t>
      </w:r>
      <w:r>
        <w:t>ậ</w:t>
      </w:r>
      <w:r>
        <w:t>p trình bày theo th</w:t>
      </w:r>
      <w:r>
        <w:t>ứ</w:t>
      </w:r>
      <w:r>
        <w:t xml:space="preserve"> t</w:t>
      </w:r>
      <w:r>
        <w:t>ự</w:t>
      </w:r>
      <w:r>
        <w:t xml:space="preserve"> FE → BE → BA → AI Engineer. Các gi</w:t>
      </w:r>
      <w:r>
        <w:t>ớ</w:t>
      </w:r>
      <w:r>
        <w:t>i h</w:t>
      </w:r>
      <w:r>
        <w:t>ạ</w:t>
      </w:r>
      <w:r>
        <w:t>n, l</w:t>
      </w:r>
      <w:r>
        <w:t>ỗ</w:t>
      </w:r>
      <w:r>
        <w:t>i còn t</w:t>
      </w:r>
      <w:r>
        <w:t>ồ</w:t>
      </w:r>
      <w:r>
        <w:t>n t</w:t>
      </w:r>
      <w:r>
        <w:t>ạ</w:t>
      </w:r>
      <w:r>
        <w:t>i và k</w:t>
      </w:r>
      <w:r>
        <w:t>ế</w:t>
      </w:r>
      <w:r>
        <w:t>t qu</w:t>
      </w:r>
      <w:r>
        <w:t>ả</w:t>
      </w:r>
      <w:r>
        <w:t xml:space="preserve"> chưa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c</w:t>
      </w:r>
      <w:r>
        <w:t>ầ</w:t>
      </w:r>
      <w:r>
        <w:t>n đư</w:t>
      </w:r>
      <w:r>
        <w:t>ợ</w:t>
      </w:r>
      <w:r>
        <w:t>c ghi nh</w:t>
      </w:r>
      <w:r>
        <w:t>ậ</w:t>
      </w:r>
      <w:r>
        <w:t>n cùng b</w:t>
      </w:r>
      <w:r>
        <w:t>ằ</w:t>
      </w:r>
      <w:r>
        <w:t>ng ch</w:t>
      </w:r>
      <w:r>
        <w:t>ứ</w:t>
      </w:r>
      <w:r>
        <w:t>ng thay vì đánh d</w:t>
      </w:r>
      <w:r>
        <w:t>ấ</w:t>
      </w:r>
      <w:r>
        <w:t>u hoàn thành chung cho toàn h</w:t>
      </w:r>
      <w:r>
        <w:t>ệ</w:t>
      </w:r>
      <w:r>
        <w:t xml:space="preserve"> th</w:t>
      </w:r>
      <w:r>
        <w:t>ố</w:t>
      </w:r>
      <w:r>
        <w:t>ng.</w:t>
      </w:r>
    </w:p>
    <w:p w14:paraId="7E85E03D" w14:textId="77777777" w:rsidR="00916100" w:rsidRDefault="00B10BF3">
      <w:pPr>
        <w:pStyle w:val="Heading2"/>
      </w:pPr>
      <w:r>
        <w:t>Công vi</w:t>
      </w:r>
      <w:r>
        <w:t>ệ</w:t>
      </w:r>
      <w:r>
        <w:t>c trư</w:t>
      </w:r>
      <w:r>
        <w:t>ớ</w:t>
      </w:r>
      <w:r>
        <w:t>c bu</w:t>
      </w:r>
      <w:r>
        <w:t>ổ</w:t>
      </w:r>
      <w:r>
        <w:t>i trình di</w:t>
      </w:r>
      <w:r>
        <w:t>ễ</w:t>
      </w:r>
      <w:r>
        <w:t>n</w:t>
      </w:r>
    </w:p>
    <w:p w14:paraId="70F87453" w14:textId="77777777" w:rsidR="00916100" w:rsidRDefault="00B10BF3">
      <w:pPr>
        <w:pStyle w:val="ListBullet"/>
      </w:pPr>
      <w:r>
        <w:t>Ch</w:t>
      </w:r>
      <w:r>
        <w:t>ố</w:t>
      </w:r>
      <w:r>
        <w:t>t ngư</w:t>
      </w:r>
      <w:r>
        <w:t>ờ</w:t>
      </w:r>
      <w:r>
        <w:t>i ph</w:t>
      </w:r>
      <w:r>
        <w:t>ụ</w:t>
      </w:r>
      <w:r>
        <w:t xml:space="preserve"> trách, phiên b</w:t>
      </w:r>
      <w:r>
        <w:t>ả</w:t>
      </w:r>
      <w:r>
        <w:t>n code, d</w:t>
      </w:r>
      <w:r>
        <w:t>ữ</w:t>
      </w:r>
      <w:r>
        <w:t xml:space="preserve"> li</w:t>
      </w:r>
      <w:r>
        <w:t>ệ</w:t>
      </w:r>
      <w:r>
        <w:t>u và c</w:t>
      </w:r>
      <w:r>
        <w:t>ấ</w:t>
      </w:r>
      <w:r>
        <w:t>u hình dùng làm m</w:t>
      </w:r>
      <w:r>
        <w:t>ố</w:t>
      </w:r>
      <w:r>
        <w:t>c.</w:t>
      </w:r>
    </w:p>
    <w:p w14:paraId="06939136" w14:textId="77777777" w:rsidR="00916100" w:rsidRDefault="00B10BF3">
      <w:pPr>
        <w:pStyle w:val="ListBullet"/>
      </w:pPr>
      <w:r>
        <w:t>FE ki</w:t>
      </w:r>
      <w:r>
        <w:t>ể</w:t>
      </w:r>
      <w:r>
        <w:t>m tra client và admin; BE ki</w:t>
      </w:r>
      <w:r>
        <w:t>ể</w:t>
      </w:r>
      <w:r>
        <w:t>m tra auth, giá, đơn, thanh toán và quy</w:t>
      </w:r>
      <w:r>
        <w:t>ề</w:t>
      </w:r>
      <w:r>
        <w:t>n.</w:t>
      </w:r>
    </w:p>
    <w:p w14:paraId="66367E3C" w14:textId="77777777" w:rsidR="00916100" w:rsidRDefault="00B10BF3">
      <w:pPr>
        <w:pStyle w:val="ListBullet"/>
      </w:pPr>
      <w:r>
        <w:t>AI ki</w:t>
      </w:r>
      <w:r>
        <w:t>ể</w:t>
      </w:r>
      <w:r>
        <w:t>m tra coverage embedding, c</w:t>
      </w:r>
      <w:r>
        <w:t>ấ</w:t>
      </w:r>
      <w:r>
        <w:t>u hình model, warmup và search smoke.</w:t>
      </w:r>
    </w:p>
    <w:p w14:paraId="5395B7C9" w14:textId="77777777" w:rsidR="00916100" w:rsidRDefault="00B10BF3">
      <w:pPr>
        <w:pStyle w:val="ListBullet"/>
      </w:pPr>
      <w:r>
        <w:t>BA c</w:t>
      </w:r>
      <w:r>
        <w:t>ậ</w:t>
      </w:r>
      <w:r>
        <w:t>p nh</w:t>
      </w:r>
      <w:r>
        <w:t>ậ</w:t>
      </w:r>
      <w:r>
        <w:t>t ma tr</w:t>
      </w:r>
      <w:r>
        <w:t>ậ</w:t>
      </w:r>
      <w:r>
        <w:t>n yêu c</w:t>
      </w:r>
      <w:r>
        <w:t>ầ</w:t>
      </w:r>
      <w:r>
        <w:t>u và ghi nh</w:t>
      </w:r>
      <w:r>
        <w:t>ậ</w:t>
      </w:r>
      <w:r>
        <w:t>n đ</w:t>
      </w:r>
      <w:r>
        <w:t>ạ</w:t>
      </w:r>
      <w:r>
        <w:t>t ho</w:t>
      </w:r>
      <w:r>
        <w:t>ặ</w:t>
      </w:r>
      <w:r>
        <w:t>c chưa đ</w:t>
      </w:r>
      <w:r>
        <w:t>ạ</w:t>
      </w:r>
      <w:r>
        <w:t>t theo b</w:t>
      </w:r>
      <w:r>
        <w:t>ằ</w:t>
      </w:r>
      <w:r>
        <w:t>ng ch</w:t>
      </w:r>
      <w:r>
        <w:t>ứ</w:t>
      </w:r>
      <w:r>
        <w:t>ng.</w:t>
      </w:r>
    </w:p>
    <w:p w14:paraId="31B87AC1" w14:textId="77777777" w:rsidR="00916100" w:rsidRDefault="00B10BF3">
      <w:pPr>
        <w:pStyle w:val="ListBullet"/>
      </w:pPr>
      <w:r>
        <w:t>Ki</w:t>
      </w:r>
      <w:r>
        <w:t>ể</w:t>
      </w:r>
      <w:r>
        <w:t>m tra môi trư</w:t>
      </w:r>
      <w:r>
        <w:t>ờ</w:t>
      </w:r>
      <w:r>
        <w:t>ng admin vì staging m</w:t>
      </w:r>
      <w:r>
        <w:t>ặ</w:t>
      </w:r>
      <w:r>
        <w:t>c đ</w:t>
      </w:r>
      <w:r>
        <w:t>ị</w:t>
      </w:r>
      <w:r>
        <w:t>nh ch</w:t>
      </w:r>
      <w:r>
        <w:t>ặ</w:t>
      </w:r>
      <w:r>
        <w:t>n thao tác ghi; chu</w:t>
      </w:r>
      <w:r>
        <w:t>ẩ</w:t>
      </w:r>
      <w:r>
        <w:t>n b</w:t>
      </w:r>
      <w:r>
        <w:t>ị</w:t>
      </w:r>
      <w:r>
        <w:t xml:space="preserve"> ph</w:t>
      </w:r>
      <w:r>
        <w:t>ầ</w:t>
      </w:r>
      <w:r>
        <w:t>n minh h</w:t>
      </w:r>
      <w:r>
        <w:t>ọ</w:t>
      </w:r>
      <w:r>
        <w:t>a phù h</w:t>
      </w:r>
      <w:r>
        <w:t>ợ</w:t>
      </w:r>
      <w:r>
        <w:t>p.</w:t>
      </w:r>
    </w:p>
    <w:p w14:paraId="0D4A04B3" w14:textId="77777777" w:rsidR="00916100" w:rsidRDefault="00B10BF3">
      <w:pPr>
        <w:pStyle w:val="ListBullet"/>
      </w:pPr>
      <w:r>
        <w:t>T</w:t>
      </w:r>
      <w:r>
        <w:t>ậ</w:t>
      </w:r>
      <w:r>
        <w:t>p trình bày theo FE → BE → BA → AI v</w:t>
      </w:r>
      <w:r>
        <w:t>ớ</w:t>
      </w:r>
      <w:r>
        <w:t>i b</w:t>
      </w:r>
      <w:r>
        <w:t>ấ</w:t>
      </w:r>
      <w:r>
        <w:t>m gi</w:t>
      </w:r>
      <w:r>
        <w:t>ờ</w:t>
      </w:r>
      <w:r>
        <w:t xml:space="preserve"> và phương án d</w:t>
      </w:r>
      <w:r>
        <w:t>ự</w:t>
      </w:r>
      <w:r>
        <w:t xml:space="preserve"> phòng.</w:t>
      </w:r>
    </w:p>
    <w:p w14:paraId="6BA2FE8C" w14:textId="77777777" w:rsidR="00916100" w:rsidRDefault="00B10BF3">
      <w:pPr>
        <w:pStyle w:val="Heading2"/>
      </w:pPr>
      <w:r>
        <w:t>Gi</w:t>
      </w:r>
      <w:r>
        <w:t>ớ</w:t>
      </w:r>
      <w:r>
        <w:t>i h</w:t>
      </w:r>
      <w:r>
        <w:t>ạ</w:t>
      </w:r>
      <w:r>
        <w:t>n c</w:t>
      </w:r>
      <w:r>
        <w:t>ầ</w:t>
      </w:r>
      <w:r>
        <w:t>n qu</w:t>
      </w:r>
      <w:r>
        <w:t>ả</w:t>
      </w:r>
      <w:r>
        <w:t>n lý</w:t>
      </w:r>
    </w:p>
    <w:p w14:paraId="670C318D" w14:textId="77777777" w:rsidR="00916100" w:rsidRDefault="00B10BF3">
      <w:pPr>
        <w:jc w:val="both"/>
      </w:pPr>
      <w:r>
        <w:t>AI Engineer kiêm d</w:t>
      </w:r>
      <w:r>
        <w:t>ữ</w:t>
      </w:r>
      <w:r>
        <w:t xml:space="preserve"> li</w:t>
      </w:r>
      <w:r>
        <w:t>ệ</w:t>
      </w:r>
      <w:r>
        <w:t>u có ph</w:t>
      </w:r>
      <w:r>
        <w:t>ạ</w:t>
      </w:r>
      <w:r>
        <w:t>m vi l</w:t>
      </w:r>
      <w:r>
        <w:t>ớ</w:t>
      </w:r>
      <w:r>
        <w:t>n và c</w:t>
      </w:r>
      <w:r>
        <w:t>ầ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ừ</w:t>
      </w:r>
      <w:r>
        <w:t xml:space="preserve"> BE v</w:t>
      </w:r>
      <w:r>
        <w:t>ề</w:t>
      </w:r>
      <w:r>
        <w:t xml:space="preserve"> h</w:t>
      </w:r>
      <w:r>
        <w:t>ạ</w:t>
      </w:r>
      <w:r>
        <w:t xml:space="preserve"> t</w:t>
      </w:r>
      <w:r>
        <w:t>ầ</w:t>
      </w:r>
      <w:r>
        <w:t>ng, BA v</w:t>
      </w:r>
      <w:r>
        <w:t>ề</w:t>
      </w:r>
      <w:r>
        <w:t xml:space="preserve"> tài li</w:t>
      </w:r>
      <w:r>
        <w:t>ệ</w:t>
      </w:r>
      <w:r>
        <w:t>u và tiêu chí. Model local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đ</w:t>
      </w:r>
      <w:r>
        <w:t>ộ</w:t>
      </w:r>
      <w:r>
        <w:t xml:space="preserve"> tr</w:t>
      </w:r>
      <w:r>
        <w:t>ễ</w:t>
      </w:r>
      <w:r>
        <w:t>. Đ</w:t>
      </w:r>
      <w:r>
        <w:t>ề</w:t>
      </w:r>
      <w:r>
        <w:t xml:space="preserve"> xu</w:t>
      </w:r>
      <w:r>
        <w:t>ấ</w:t>
      </w:r>
      <w:r>
        <w:t>t nhi</w:t>
      </w:r>
      <w:r>
        <w:t>ề</w:t>
      </w:r>
      <w:r>
        <w:t>u thành ph</w:t>
      </w:r>
      <w:r>
        <w:t>ầ</w:t>
      </w:r>
      <w:r>
        <w:t>n chưa xác nh</w:t>
      </w:r>
      <w:r>
        <w:t>ậ</w:t>
      </w:r>
      <w:r>
        <w:t>n tương thích toàn h</w:t>
      </w:r>
      <w:r>
        <w:t>ệ</w:t>
      </w:r>
      <w:r>
        <w:t xml:space="preserve"> th</w:t>
      </w:r>
      <w:r>
        <w:t>ố</w:t>
      </w:r>
      <w:r>
        <w:t>ng. Thanh toán hi</w:t>
      </w:r>
      <w:r>
        <w:t>ệ</w:t>
      </w:r>
      <w:r>
        <w:t>n là VNPay sandbox; tr</w:t>
      </w:r>
      <w:r>
        <w:t>ạ</w:t>
      </w:r>
      <w:r>
        <w:t>ng thái deployment và ch</w:t>
      </w:r>
      <w:r>
        <w:t>ấ</w:t>
      </w:r>
      <w:r>
        <w:t>t lư</w:t>
      </w:r>
      <w:r>
        <w:t>ợ</w:t>
      </w:r>
      <w:r>
        <w:t>ng runtime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tra l</w:t>
      </w:r>
      <w:r>
        <w:t>ạ</w:t>
      </w:r>
      <w:r>
        <w:t>i trư</w:t>
      </w:r>
      <w:r>
        <w:t>ớ</w:t>
      </w:r>
      <w:r>
        <w:t>c khi nghi</w:t>
      </w:r>
      <w:r>
        <w:t>ệ</w:t>
      </w:r>
      <w:r>
        <w:t>m thu.</w:t>
      </w:r>
    </w:p>
    <w:p w14:paraId="59D5CF41" w14:textId="77777777" w:rsidR="00916100" w:rsidRDefault="00B10BF3">
      <w:pPr>
        <w:pStyle w:val="Heading1"/>
        <w:pageBreakBefore/>
      </w:pPr>
      <w:bookmarkStart w:id="18" w:name="_Toc243904284"/>
      <w:r>
        <w:lastRenderedPageBreak/>
        <w:t>Ph</w:t>
      </w:r>
      <w:r>
        <w:t>ụ</w:t>
      </w:r>
      <w:r>
        <w:t xml:space="preserve"> l</w:t>
      </w:r>
      <w:r>
        <w:t>ụ</w:t>
      </w:r>
      <w:r>
        <w:t>c A K</w:t>
      </w:r>
      <w:r>
        <w:t>ị</w:t>
      </w:r>
      <w:r>
        <w:t>ch b</w:t>
      </w:r>
      <w:r>
        <w:t>ả</w:t>
      </w:r>
      <w:r>
        <w:t>n trình bày</w:t>
      </w:r>
      <w:bookmarkEnd w:id="18"/>
    </w:p>
    <w:p w14:paraId="7A7CD311" w14:textId="77777777" w:rsidR="00916100" w:rsidRDefault="00B10BF3">
      <w:pPr>
        <w:jc w:val="both"/>
      </w:pPr>
      <w:r>
        <w:t>Th</w:t>
      </w:r>
      <w:r>
        <w:t>ứ</w:t>
      </w:r>
      <w:r>
        <w:t xml:space="preserve"> t</w:t>
      </w:r>
      <w:r>
        <w:t>ự</w:t>
      </w:r>
      <w:r>
        <w:t xml:space="preserve"> trình bày là FE → BE → BA → AI Engineer. Ngân sách 20 phút g</w:t>
      </w:r>
      <w:r>
        <w:t>ồ</w:t>
      </w:r>
      <w:r>
        <w:t>m minh h</w:t>
      </w:r>
      <w:r>
        <w:t>ọ</w:t>
      </w:r>
      <w:r>
        <w:t>a ng</w:t>
      </w:r>
      <w:r>
        <w:t>ắ</w:t>
      </w:r>
      <w:r>
        <w:t>n, chưa g</w:t>
      </w:r>
      <w:r>
        <w:t>ồ</w:t>
      </w:r>
      <w:r>
        <w:t>m ph</w:t>
      </w:r>
      <w:r>
        <w:t>ả</w:t>
      </w:r>
      <w:r>
        <w:t>n bi</w:t>
      </w:r>
      <w:r>
        <w:t>ệ</w:t>
      </w:r>
      <w:r>
        <w:t>n. Nhóm c</w:t>
      </w:r>
      <w:r>
        <w:t>ầ</w:t>
      </w:r>
      <w:r>
        <w:t>n t</w:t>
      </w:r>
      <w:r>
        <w:t>ậ</w:t>
      </w:r>
      <w:r>
        <w:t>p và đi</w:t>
      </w:r>
      <w:r>
        <w:t>ề</w:t>
      </w:r>
      <w:r>
        <w:t>u ch</w:t>
      </w:r>
      <w:r>
        <w:t>ỉ</w:t>
      </w:r>
      <w:r>
        <w:t>nh t</w:t>
      </w:r>
      <w:r>
        <w:t>ố</w:t>
      </w:r>
      <w:r>
        <w:t>c đ</w:t>
      </w:r>
      <w:r>
        <w:t>ộ</w:t>
      </w:r>
      <w:r>
        <w:t xml:space="preserve"> nói theo th</w:t>
      </w:r>
      <w:r>
        <w:t>ờ</w:t>
      </w:r>
      <w:r>
        <w:t>i lư</w:t>
      </w:r>
      <w:r>
        <w:t>ợ</w:t>
      </w:r>
      <w:r>
        <w:t>ng th</w:t>
      </w:r>
      <w:r>
        <w:t>ự</w:t>
      </w:r>
      <w:r>
        <w:t>c t</w:t>
      </w:r>
      <w:r>
        <w:t>ế</w:t>
      </w:r>
      <w:r>
        <w:t>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1531"/>
        <w:gridCol w:w="1928"/>
        <w:gridCol w:w="6180"/>
      </w:tblGrid>
      <w:tr w:rsidR="00916100" w14:paraId="26B16CBA" w14:textId="77777777">
        <w:trPr>
          <w:cantSplit/>
          <w:tblHeader/>
          <w:jc w:val="center"/>
        </w:trPr>
        <w:tc>
          <w:tcPr>
            <w:tcW w:w="1531" w:type="dxa"/>
            <w:shd w:val="clear" w:color="auto" w:fill="DCE6F1"/>
            <w:vAlign w:val="center"/>
          </w:tcPr>
          <w:p w14:paraId="21BA26F1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b/>
                <w:sz w:val="20"/>
              </w:rPr>
              <w:t>Th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gian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7D74B773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nói</w:t>
            </w:r>
          </w:p>
        </w:tc>
        <w:tc>
          <w:tcPr>
            <w:tcW w:w="6180" w:type="dxa"/>
            <w:shd w:val="clear" w:color="auto" w:fill="DCE6F1"/>
            <w:vAlign w:val="center"/>
          </w:tcPr>
          <w:p w14:paraId="01AEB70F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 và slide</w:t>
            </w:r>
          </w:p>
        </w:tc>
      </w:tr>
      <w:tr w:rsidR="00916100" w14:paraId="5AECEECA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7FA4F0D6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00:00–05:00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75B84DB5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FE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3A89FE48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n; client/admin; tích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UI; minh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a hành trình. Slide 1–3</w:t>
            </w:r>
          </w:p>
        </w:tc>
      </w:tr>
      <w:tr w:rsidR="00916100" w14:paraId="7D7AC87E" w14:textId="77777777">
        <w:trPr>
          <w:cantSplit/>
          <w:jc w:val="center"/>
        </w:trPr>
        <w:tc>
          <w:tcPr>
            <w:tcW w:w="1531" w:type="dxa"/>
            <w:shd w:val="clear" w:color="auto" w:fill="F4F7FA"/>
            <w:vAlign w:val="center"/>
          </w:tcPr>
          <w:p w14:paraId="4E91A508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05:00–10:00</w:t>
            </w:r>
          </w:p>
        </w:tc>
        <w:tc>
          <w:tcPr>
            <w:tcW w:w="1928" w:type="dxa"/>
            <w:shd w:val="clear" w:color="auto" w:fill="F4F7FA"/>
            <w:vAlign w:val="center"/>
          </w:tcPr>
          <w:p w14:paraId="44750217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BE</w:t>
            </w:r>
          </w:p>
        </w:tc>
        <w:tc>
          <w:tcPr>
            <w:tcW w:w="6180" w:type="dxa"/>
            <w:shd w:val="clear" w:color="auto" w:fill="F4F7FA"/>
            <w:vAlign w:val="center"/>
          </w:tcPr>
          <w:p w14:paraId="57DE128E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trúc/ERD; auth/quy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giá, đơn và VNPay;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hành. Slide 4–6</w:t>
            </w:r>
          </w:p>
        </w:tc>
      </w:tr>
      <w:tr w:rsidR="00916100" w14:paraId="30E65CA4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6A6A9417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10:00–13:00</w:t>
            </w:r>
          </w:p>
        </w:tc>
        <w:tc>
          <w:tcPr>
            <w:tcW w:w="1928" w:type="dxa"/>
            <w:shd w:val="clear" w:color="auto" w:fill="FFFFFF"/>
            <w:vAlign w:val="center"/>
          </w:tcPr>
          <w:p w14:paraId="15C01C30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BA</w:t>
            </w:r>
          </w:p>
        </w:tc>
        <w:tc>
          <w:tcPr>
            <w:tcW w:w="6180" w:type="dxa"/>
            <w:shd w:val="clear" w:color="auto" w:fill="FFFFFF"/>
            <w:vAlign w:val="center"/>
          </w:tcPr>
          <w:p w14:paraId="06060B26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Actor/use case;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và tiêu chí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thu;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vi/gi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n. Slide 7–8</w:t>
            </w:r>
          </w:p>
        </w:tc>
      </w:tr>
      <w:tr w:rsidR="00916100" w14:paraId="07AF55D8" w14:textId="77777777">
        <w:trPr>
          <w:cantSplit/>
          <w:jc w:val="center"/>
        </w:trPr>
        <w:tc>
          <w:tcPr>
            <w:tcW w:w="1531" w:type="dxa"/>
            <w:shd w:val="clear" w:color="auto" w:fill="F4F7FA"/>
            <w:vAlign w:val="center"/>
          </w:tcPr>
          <w:p w14:paraId="107CBD06" w14:textId="77777777" w:rsidR="00916100" w:rsidRDefault="00B10BF3">
            <w:pPr>
              <w:spacing w:before="40" w:after="40" w:line="259" w:lineRule="auto"/>
              <w:jc w:val="center"/>
            </w:pPr>
            <w:r>
              <w:rPr>
                <w:sz w:val="20"/>
              </w:rPr>
              <w:t>13:00–20:00</w:t>
            </w:r>
          </w:p>
        </w:tc>
        <w:tc>
          <w:tcPr>
            <w:tcW w:w="1928" w:type="dxa"/>
            <w:shd w:val="clear" w:color="auto" w:fill="F4F7FA"/>
            <w:vAlign w:val="center"/>
          </w:tcPr>
          <w:p w14:paraId="1C6C408F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AI Engineer + Data</w:t>
            </w:r>
          </w:p>
        </w:tc>
        <w:tc>
          <w:tcPr>
            <w:tcW w:w="6180" w:type="dxa"/>
            <w:shd w:val="clear" w:color="auto" w:fill="F4F7FA"/>
            <w:vAlign w:val="center"/>
          </w:tcPr>
          <w:p w14:paraId="7FF57C52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Pipeline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embedding/hybrid/RRF;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ng/reranker/explanation; đánh giá và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Slide 9–12</w:t>
            </w:r>
          </w:p>
        </w:tc>
      </w:tr>
    </w:tbl>
    <w:p w14:paraId="6C7D0347" w14:textId="77777777" w:rsidR="00916100" w:rsidRDefault="00916100">
      <w:pPr>
        <w:spacing w:after="0" w:line="80" w:lineRule="exact"/>
      </w:pPr>
    </w:p>
    <w:p w14:paraId="12F3A365" w14:textId="77777777" w:rsidR="00916100" w:rsidRDefault="00B10BF3">
      <w:pPr>
        <w:pStyle w:val="Heading2"/>
      </w:pPr>
      <w:r>
        <w:t>Frontend Developer</w:t>
      </w:r>
    </w:p>
    <w:p w14:paraId="27D0230C" w14:textId="77777777" w:rsidR="00916100" w:rsidRDefault="00B10BF3">
      <w:pPr>
        <w:jc w:val="both"/>
      </w:pPr>
      <w:r>
        <w:t>Kính chào anh/ch</w:t>
      </w:r>
      <w:r>
        <w:t>ị</w:t>
      </w:r>
      <w:r>
        <w:t xml:space="preserve"> qu</w:t>
      </w:r>
      <w:r>
        <w:t>ả</w:t>
      </w:r>
      <w:r>
        <w:t>n lý. Nhóm chúng em xin trình bày h</w:t>
      </w:r>
      <w:r>
        <w:t>ệ</w:t>
      </w:r>
      <w:r>
        <w:t xml:space="preserve"> th</w:t>
      </w:r>
      <w:r>
        <w:t>ố</w:t>
      </w:r>
      <w:r>
        <w:t>ng REECO AI Search theo b</w:t>
      </w:r>
      <w:r>
        <w:t>ố</w:t>
      </w:r>
      <w:r>
        <w:t>n ph</w:t>
      </w:r>
      <w:r>
        <w:t>ầ</w:t>
      </w:r>
      <w:r>
        <w:t>n: Frontend, Backend, phân tích nghi</w:t>
      </w:r>
      <w:r>
        <w:t>ệ</w:t>
      </w:r>
      <w:r>
        <w:t>p v</w:t>
      </w:r>
      <w:r>
        <w:t>ụ</w:t>
      </w:r>
      <w:r>
        <w:t xml:space="preserve"> và AI k</w:t>
      </w:r>
      <w:r>
        <w:t>ế</w:t>
      </w:r>
      <w:r>
        <w:t>t h</w:t>
      </w:r>
      <w:r>
        <w:t>ợ</w:t>
      </w:r>
      <w:r>
        <w:t>p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u. H</w:t>
      </w:r>
      <w:r>
        <w:t>ệ</w:t>
      </w:r>
      <w:r>
        <w:t xml:space="preserve"> th</w:t>
      </w:r>
      <w:r>
        <w:t>ố</w:t>
      </w:r>
      <w:r>
        <w:t>ng hư</w:t>
      </w:r>
      <w:r>
        <w:t>ớ</w:t>
      </w:r>
      <w:r>
        <w:t>ng đ</w:t>
      </w:r>
      <w:r>
        <w:t>ế</w:t>
      </w:r>
      <w:r>
        <w:t>n vi</w:t>
      </w:r>
      <w:r>
        <w:t>ệ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ngư</w:t>
      </w:r>
      <w:r>
        <w:t>ờ</w:t>
      </w:r>
      <w:r>
        <w:t>i dùng tìm thi</w:t>
      </w:r>
      <w:r>
        <w:t>ế</w:t>
      </w:r>
      <w:r>
        <w:t>t b</w:t>
      </w:r>
      <w:r>
        <w:t>ị</w:t>
      </w:r>
      <w:r>
        <w:t xml:space="preserve"> quan tr</w:t>
      </w:r>
      <w:r>
        <w:t>ắ</w:t>
      </w:r>
      <w:r>
        <w:t>c b</w:t>
      </w:r>
      <w:r>
        <w:t>ằ</w:t>
      </w:r>
      <w:r>
        <w:t>ng nhu c</w:t>
      </w:r>
      <w:r>
        <w:t>ầ</w:t>
      </w:r>
      <w:r>
        <w:t>u ho</w:t>
      </w:r>
      <w:r>
        <w:t>ặ</w:t>
      </w:r>
      <w:r>
        <w:t>c mã s</w:t>
      </w:r>
      <w:r>
        <w:t>ả</w:t>
      </w:r>
      <w:r>
        <w:t>n ph</w:t>
      </w:r>
      <w:r>
        <w:t>ẩ</w:t>
      </w:r>
      <w:r>
        <w:t>m, xem b</w:t>
      </w:r>
      <w:r>
        <w:t>ằ</w:t>
      </w:r>
      <w:r>
        <w:t>ng ch</w:t>
      </w:r>
      <w:r>
        <w:t>ứ</w:t>
      </w:r>
      <w:r>
        <w:t>ng k</w:t>
      </w:r>
      <w:r>
        <w:t>ỹ</w:t>
      </w:r>
      <w:r>
        <w:t xml:space="preserve"> thu</w:t>
      </w:r>
      <w:r>
        <w:t>ậ</w:t>
      </w:r>
      <w:r>
        <w:t>t và ti</w:t>
      </w:r>
      <w:r>
        <w:t>ế</w:t>
      </w:r>
      <w:r>
        <w:t>p t</w:t>
      </w:r>
      <w:r>
        <w:t>ụ</w:t>
      </w:r>
      <w:r>
        <w:t>c quy trình đ</w:t>
      </w:r>
      <w:r>
        <w:t>ặ</w:t>
      </w:r>
      <w:r>
        <w:t>t hàng.</w:t>
      </w:r>
    </w:p>
    <w:p w14:paraId="76DD5687" w14:textId="77777777" w:rsidR="00916100" w:rsidRDefault="00B10BF3">
      <w:pPr>
        <w:jc w:val="both"/>
      </w:pPr>
      <w:r>
        <w:t>Em ph</w:t>
      </w:r>
      <w:r>
        <w:t>ụ</w:t>
      </w:r>
      <w:r>
        <w:t xml:space="preserve"> trách ph</w:t>
      </w:r>
      <w:r>
        <w:t>ầ</w:t>
      </w:r>
      <w:r>
        <w:t>n Frontend c</w:t>
      </w:r>
      <w:r>
        <w:t>ủ</w:t>
      </w:r>
      <w:r>
        <w:t>a c</w:t>
      </w:r>
      <w:r>
        <w:t>ả</w:t>
      </w:r>
      <w:r>
        <w:t xml:space="preserve"> </w:t>
      </w:r>
      <w:r>
        <w:t>ứ</w:t>
      </w:r>
      <w:r>
        <w:t>ng d</w:t>
      </w:r>
      <w:r>
        <w:t>ụ</w:t>
      </w:r>
      <w:r>
        <w:t>ng khách hàng và qu</w:t>
      </w:r>
      <w:r>
        <w:t>ả</w:t>
      </w:r>
      <w:r>
        <w:t>n tr</w:t>
      </w:r>
      <w:r>
        <w:t>ị</w:t>
      </w:r>
      <w:r>
        <w:t xml:space="preserve">. </w:t>
      </w:r>
      <w:r>
        <w:t>Ở</w:t>
      </w:r>
      <w:r>
        <w:t xml:space="preserve"> phía khách hàng, hành trình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tìm ki</w:t>
      </w:r>
      <w:r>
        <w:t>ế</w:t>
      </w:r>
      <w:r>
        <w:t>m, xem chi ti</w:t>
      </w:r>
      <w:r>
        <w:t>ế</w:t>
      </w:r>
      <w:r>
        <w:t>t và so sánh s</w:t>
      </w:r>
      <w:r>
        <w:t>ả</w:t>
      </w:r>
      <w:r>
        <w:t>n ph</w:t>
      </w:r>
      <w:r>
        <w:t>ẩ</w:t>
      </w:r>
      <w:r>
        <w:t>m; sau đó ngư</w:t>
      </w:r>
      <w:r>
        <w:t>ờ</w:t>
      </w:r>
      <w:r>
        <w:t>i dùng có th</w:t>
      </w:r>
      <w:r>
        <w:t>ể</w:t>
      </w:r>
      <w:r>
        <w:t xml:space="preserve"> lưu yêu thích, thêm gi</w:t>
      </w:r>
      <w:r>
        <w:t>ỏ</w:t>
      </w:r>
      <w:r>
        <w:t>, đăng nh</w:t>
      </w:r>
      <w:r>
        <w:t>ậ</w:t>
      </w:r>
      <w:r>
        <w:t xml:space="preserve">p, checkout và theo dõi đơn. </w:t>
      </w:r>
      <w:r>
        <w:t>Ở</w:t>
      </w:r>
      <w:r>
        <w:t xml:space="preserve"> phía qu</w:t>
      </w:r>
      <w:r>
        <w:t>ả</w:t>
      </w:r>
      <w:r>
        <w:t>n tr</w:t>
      </w:r>
      <w:r>
        <w:t>ị</w:t>
      </w:r>
      <w:r>
        <w:t>, giao di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xem s</w:t>
      </w:r>
      <w:r>
        <w:t>ả</w:t>
      </w:r>
      <w:r>
        <w:t>n ph</w:t>
      </w:r>
      <w:r>
        <w:t>ẩ</w:t>
      </w:r>
      <w:r>
        <w:t>m, c</w:t>
      </w:r>
      <w:r>
        <w:t>ậ</w:t>
      </w:r>
      <w:r>
        <w:t>p nh</w:t>
      </w:r>
      <w:r>
        <w:t>ậ</w:t>
      </w:r>
      <w:r>
        <w:t>t giá, xem l</w:t>
      </w:r>
      <w:r>
        <w:t>ị</w:t>
      </w:r>
      <w:r>
        <w:t>ch s</w:t>
      </w:r>
      <w:r>
        <w:t>ử</w:t>
      </w:r>
      <w:r>
        <w:t xml:space="preserve"> giá và x</w:t>
      </w:r>
      <w:r>
        <w:t>ử</w:t>
      </w:r>
      <w:r>
        <w:t xml:space="preserve"> lý đơn hàng.</w:t>
      </w:r>
    </w:p>
    <w:p w14:paraId="244D6AB6" w14:textId="77777777" w:rsidR="00916100" w:rsidRDefault="00B10BF3">
      <w:pPr>
        <w:jc w:val="both"/>
      </w:pPr>
      <w:r>
        <w:t>V</w:t>
      </w:r>
      <w:r>
        <w:t>ớ</w:t>
      </w:r>
      <w:r>
        <w:t>i AI Search, frontend g</w:t>
      </w:r>
      <w:r>
        <w:t>ử</w:t>
      </w:r>
      <w:r>
        <w:t>i câu h</w:t>
      </w:r>
      <w:r>
        <w:t>ỏ</w:t>
      </w:r>
      <w:r>
        <w:t>i và ng</w:t>
      </w:r>
      <w:r>
        <w:t>ữ</w:t>
      </w:r>
      <w:r>
        <w:t xml:space="preserve"> c</w:t>
      </w:r>
      <w:r>
        <w:t>ả</w:t>
      </w:r>
      <w:r>
        <w:t>nh c</w:t>
      </w:r>
      <w:r>
        <w:t>ầ</w:t>
      </w:r>
      <w:r>
        <w:t>n thi</w:t>
      </w:r>
      <w:r>
        <w:t>ế</w:t>
      </w:r>
      <w:r>
        <w:t>t cho backend.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g</w:t>
      </w:r>
      <w:r>
        <w:t>ồ</w:t>
      </w:r>
      <w:r>
        <w:t>m s</w:t>
      </w:r>
      <w:r>
        <w:t>ả</w:t>
      </w:r>
      <w:r>
        <w:t>n ph</w:t>
      </w:r>
      <w:r>
        <w:t>ẩ</w:t>
      </w:r>
      <w:r>
        <w:t>m, hư</w:t>
      </w:r>
      <w:r>
        <w:t>ớ</w:t>
      </w:r>
      <w:r>
        <w:t>ng d</w:t>
      </w:r>
      <w:r>
        <w:t>ẫ</w:t>
      </w:r>
      <w:r>
        <w:t>n và l</w:t>
      </w:r>
      <w:r>
        <w:t>ờ</w:t>
      </w:r>
      <w:r>
        <w:t>i gi</w:t>
      </w:r>
      <w:r>
        <w:t>ả</w:t>
      </w:r>
      <w:r>
        <w:t>i thích có b</w:t>
      </w:r>
      <w:r>
        <w:t>ằ</w:t>
      </w:r>
      <w:r>
        <w:t>ng ch</w:t>
      </w:r>
      <w:r>
        <w:t>ứ</w:t>
      </w:r>
      <w:r>
        <w:t>ng. Giao di</w:t>
      </w:r>
      <w:r>
        <w:t>ệ</w:t>
      </w:r>
      <w:r>
        <w:t>n gi</w:t>
      </w:r>
      <w:r>
        <w:t>ữ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backend đã xác đ</w:t>
      </w:r>
      <w:r>
        <w:t>ị</w:t>
      </w:r>
      <w:r>
        <w:t>nh và cho phép ngư</w:t>
      </w:r>
      <w:r>
        <w:t>ờ</w:t>
      </w:r>
      <w:r>
        <w:t>i dùng b</w:t>
      </w:r>
      <w:r>
        <w:t>ổ</w:t>
      </w:r>
      <w:r>
        <w:t xml:space="preserve"> sung đi</w:t>
      </w:r>
      <w:r>
        <w:t>ề</w:t>
      </w:r>
      <w:r>
        <w:t>u ki</w:t>
      </w:r>
      <w:r>
        <w:t>ệ</w:t>
      </w:r>
      <w:r>
        <w:t>n ho</w:t>
      </w:r>
      <w:r>
        <w:t>ặ</w:t>
      </w:r>
      <w:r>
        <w:t>c h</w:t>
      </w:r>
      <w:r>
        <w:t>ỏ</w:t>
      </w:r>
      <w:r>
        <w:t>i v</w:t>
      </w:r>
      <w:r>
        <w:t>ề</w:t>
      </w:r>
      <w:r>
        <w:t xml:space="preserve"> m</w:t>
      </w:r>
      <w:r>
        <w:t>ộ</w:t>
      </w:r>
      <w:r>
        <w:t>t model c</w:t>
      </w:r>
      <w:r>
        <w:t>ụ</w:t>
      </w:r>
      <w:r>
        <w:t xml:space="preserve"> th</w:t>
      </w:r>
      <w:r>
        <w:t>ể</w:t>
      </w:r>
      <w:r>
        <w:t>. Đi</w:t>
      </w:r>
      <w:r>
        <w:t>ể</w:t>
      </w:r>
      <w:r>
        <w:t>m tìm ki</w:t>
      </w:r>
      <w:r>
        <w:t>ế</w:t>
      </w:r>
      <w:r>
        <w:t>m không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thành ph</w:t>
      </w:r>
      <w:r>
        <w:t>ầ</w:t>
      </w:r>
      <w:r>
        <w:t>n trăm ch</w:t>
      </w:r>
      <w:r>
        <w:t>ắ</w:t>
      </w:r>
      <w:r>
        <w:t>c ch</w:t>
      </w:r>
      <w:r>
        <w:t>ắ</w:t>
      </w:r>
      <w:r>
        <w:t>n s</w:t>
      </w:r>
      <w:r>
        <w:t>ả</w:t>
      </w:r>
      <w:r>
        <w:t>n ph</w:t>
      </w:r>
      <w:r>
        <w:t>ẩ</w:t>
      </w:r>
      <w:r>
        <w:t>m phù h</w:t>
      </w:r>
      <w:r>
        <w:t>ợ</w:t>
      </w:r>
      <w:r>
        <w:t>p.</w:t>
      </w:r>
    </w:p>
    <w:p w14:paraId="490390B9" w14:textId="77777777" w:rsidR="00916100" w:rsidRDefault="00B10BF3">
      <w:pPr>
        <w:jc w:val="both"/>
      </w:pPr>
      <w:r>
        <w:t>Ngoài lu</w:t>
      </w:r>
      <w:r>
        <w:t>ồ</w:t>
      </w:r>
      <w:r>
        <w:t>ng chính, ph</w:t>
      </w:r>
      <w:r>
        <w:t>ầ</w:t>
      </w:r>
      <w:r>
        <w:t>n giao di</w:t>
      </w:r>
      <w:r>
        <w:t>ệ</w:t>
      </w:r>
      <w:r>
        <w:t>n c</w:t>
      </w:r>
      <w:r>
        <w:t>ầ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đang t</w:t>
      </w:r>
      <w:r>
        <w:t>ả</w:t>
      </w:r>
      <w:r>
        <w:t>i, không có k</w:t>
      </w:r>
      <w:r>
        <w:t>ế</w:t>
      </w:r>
      <w:r>
        <w:t>t qu</w:t>
      </w:r>
      <w:r>
        <w:t>ả</w:t>
      </w:r>
      <w:r>
        <w:t>, l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i, phiên đăng nh</w:t>
      </w:r>
      <w:r>
        <w:t>ậ</w:t>
      </w:r>
      <w:r>
        <w:t>p h</w:t>
      </w:r>
      <w:r>
        <w:t>ế</w:t>
      </w:r>
      <w:r>
        <w:t>t h</w:t>
      </w:r>
      <w:r>
        <w:t>ạ</w:t>
      </w:r>
      <w:r>
        <w:t>n và thông tin nh</w:t>
      </w:r>
      <w:r>
        <w:t>ậ</w:t>
      </w:r>
      <w:r>
        <w:t>p chưa h</w:t>
      </w:r>
      <w:r>
        <w:t>ợ</w:t>
      </w:r>
      <w:r>
        <w:t>p l</w:t>
      </w:r>
      <w:r>
        <w:t>ệ</w:t>
      </w:r>
      <w:r>
        <w:t>. Các trang s</w:t>
      </w:r>
      <w:r>
        <w:t>ử</w:t>
      </w:r>
      <w:r>
        <w:t xml:space="preserve"> d</w:t>
      </w:r>
      <w:r>
        <w:t>ụ</w:t>
      </w:r>
      <w:r>
        <w:t>ng URL routing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đi</w:t>
      </w:r>
      <w:r>
        <w:t>ề</w:t>
      </w:r>
      <w:r>
        <w:t>u hư</w:t>
      </w:r>
      <w:r>
        <w:t>ớ</w:t>
      </w:r>
      <w:r>
        <w:t>ng và truy c</w:t>
      </w:r>
      <w:r>
        <w:t>ậ</w:t>
      </w:r>
      <w:r>
        <w:t>p l</w:t>
      </w:r>
      <w:r>
        <w:t>ạ</w:t>
      </w:r>
      <w:r>
        <w:t>i. Giá trên giao di</w:t>
      </w:r>
      <w:r>
        <w:t>ệ</w:t>
      </w:r>
      <w:r>
        <w:t>n đư</w:t>
      </w:r>
      <w:r>
        <w:t>ợ</w:t>
      </w:r>
      <w:r>
        <w:t>c làm m</w:t>
      </w:r>
      <w:r>
        <w:t>ớ</w:t>
      </w:r>
      <w:r>
        <w:t>i, còn s</w:t>
      </w:r>
      <w:r>
        <w:t>ố</w:t>
      </w:r>
      <w:r>
        <w:t xml:space="preserve"> ti</w:t>
      </w:r>
      <w:r>
        <w:t>ề</w:t>
      </w:r>
      <w:r>
        <w:t>n đ</w:t>
      </w:r>
      <w:r>
        <w:t>ặ</w:t>
      </w:r>
      <w:r>
        <w:t>t hàng đư</w:t>
      </w:r>
      <w:r>
        <w:t>ợ</w:t>
      </w:r>
      <w:r>
        <w:t>c backend ki</w:t>
      </w:r>
      <w:r>
        <w:t>ể</w:t>
      </w:r>
      <w:r>
        <w:t>m tra.</w:t>
      </w:r>
    </w:p>
    <w:p w14:paraId="28D3E36C" w14:textId="77777777" w:rsidR="00916100" w:rsidRDefault="00B10BF3">
      <w:pPr>
        <w:jc w:val="both"/>
      </w:pPr>
      <w:r>
        <w:t>Em s</w:t>
      </w:r>
      <w:r>
        <w:t>ẽ</w:t>
      </w:r>
      <w:r>
        <w:t xml:space="preserve"> minh h</w:t>
      </w:r>
      <w:r>
        <w:t>ọ</w:t>
      </w:r>
      <w:r>
        <w:t>a ng</w:t>
      </w:r>
      <w:r>
        <w:t>ắ</w:t>
      </w:r>
      <w:r>
        <w:t>n thao tác tìm ki</w:t>
      </w:r>
      <w:r>
        <w:t>ế</w:t>
      </w:r>
      <w:r>
        <w:t>m, xem lý do đ</w:t>
      </w:r>
      <w:r>
        <w:t>ề</w:t>
      </w:r>
      <w:r>
        <w:t xml:space="preserve"> xu</w:t>
      </w:r>
      <w:r>
        <w:t>ấ</w:t>
      </w:r>
      <w:r>
        <w:t>t và m</w:t>
      </w:r>
      <w:r>
        <w:t>ở</w:t>
      </w:r>
      <w:r>
        <w:t xml:space="preserve"> chi ti</w:t>
      </w:r>
      <w:r>
        <w:t>ế</w:t>
      </w:r>
      <w:r>
        <w:t>t ho</w:t>
      </w:r>
      <w:r>
        <w:t>ặ</w:t>
      </w:r>
      <w:r>
        <w:t>c so sánh s</w:t>
      </w:r>
      <w:r>
        <w:t>ả</w:t>
      </w:r>
      <w:r>
        <w:t>n ph</w:t>
      </w:r>
      <w:r>
        <w:t>ẩ</w:t>
      </w:r>
      <w:r>
        <w:t>m. Lu</w:t>
      </w:r>
      <w:r>
        <w:t>ồ</w:t>
      </w:r>
      <w:r>
        <w:t>ng gi</w:t>
      </w:r>
      <w:r>
        <w:t>ỏ</w:t>
      </w:r>
      <w:r>
        <w:t xml:space="preserve"> hàng và các màn hình đơn/admin đư</w:t>
      </w:r>
      <w:r>
        <w:t>ợ</w:t>
      </w:r>
      <w:r>
        <w:t>c gi</w:t>
      </w:r>
      <w:r>
        <w:t>ớ</w:t>
      </w:r>
      <w:r>
        <w:t>i thi</w:t>
      </w:r>
      <w:r>
        <w:t>ệ</w:t>
      </w:r>
      <w:r>
        <w:t>u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đã chu</w:t>
      </w:r>
      <w:r>
        <w:t>ẩ</w:t>
      </w:r>
      <w:r>
        <w:t>n b</w:t>
      </w:r>
      <w:r>
        <w:t>ị</w:t>
      </w:r>
      <w:r>
        <w:t xml:space="preserve"> phù h</w:t>
      </w:r>
      <w:r>
        <w:t>ợ</w:t>
      </w:r>
      <w:r>
        <w:t>p v</w:t>
      </w:r>
      <w:r>
        <w:t>ớ</w:t>
      </w:r>
      <w:r>
        <w:t>i th</w:t>
      </w:r>
      <w:r>
        <w:t>ờ</w:t>
      </w:r>
      <w:r>
        <w:t>i lư</w:t>
      </w:r>
      <w:r>
        <w:t>ợ</w:t>
      </w:r>
      <w:r>
        <w:t>ng. Ti</w:t>
      </w:r>
      <w:r>
        <w:t>ế</w:t>
      </w:r>
      <w:r>
        <w:t>p theo, thành viên Backend s</w:t>
      </w:r>
      <w:r>
        <w:t>ẽ</w:t>
      </w:r>
      <w:r>
        <w:t xml:space="preserve"> trình bày cơ ch</w:t>
      </w:r>
      <w:r>
        <w:t>ế</w:t>
      </w:r>
      <w:r>
        <w:t xml:space="preserve"> xác th</w:t>
      </w:r>
      <w:r>
        <w:t>ự</w:t>
      </w:r>
      <w:r>
        <w:t>c, lưu d</w:t>
      </w:r>
      <w:r>
        <w:t>ữ</w:t>
      </w:r>
      <w:r>
        <w:t xml:space="preserve"> li</w:t>
      </w:r>
      <w:r>
        <w:t>ệ</w:t>
      </w:r>
      <w:r>
        <w:t>u và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phía sau các màn hình này.</w:t>
      </w:r>
    </w:p>
    <w:p w14:paraId="63C87462" w14:textId="77777777" w:rsidR="00916100" w:rsidRDefault="00B10BF3">
      <w:pPr>
        <w:jc w:val="both"/>
      </w:pPr>
      <w:r>
        <w:rPr>
          <w:i/>
          <w:sz w:val="21"/>
        </w:rPr>
        <w:t>Minh h</w:t>
      </w:r>
      <w:r>
        <w:rPr>
          <w:i/>
          <w:sz w:val="21"/>
        </w:rPr>
        <w:t>ọ</w:t>
      </w:r>
      <w:r>
        <w:rPr>
          <w:i/>
          <w:sz w:val="21"/>
        </w:rPr>
        <w:t>a đ</w:t>
      </w:r>
      <w:r>
        <w:rPr>
          <w:i/>
          <w:sz w:val="21"/>
        </w:rPr>
        <w:t>ề</w:t>
      </w:r>
      <w:r>
        <w:rPr>
          <w:i/>
          <w:sz w:val="21"/>
        </w:rPr>
        <w:t xml:space="preserve"> xu</w:t>
      </w:r>
      <w:r>
        <w:rPr>
          <w:i/>
          <w:sz w:val="21"/>
        </w:rPr>
        <w:t>ấ</w:t>
      </w:r>
      <w:r>
        <w:rPr>
          <w:i/>
          <w:sz w:val="21"/>
        </w:rPr>
        <w:t>t  tìm c</w:t>
      </w:r>
      <w:r>
        <w:rPr>
          <w:i/>
          <w:sz w:val="21"/>
        </w:rPr>
        <w:t>ả</w:t>
      </w:r>
      <w:r>
        <w:rPr>
          <w:i/>
          <w:sz w:val="21"/>
        </w:rPr>
        <w:t>m bi</w:t>
      </w:r>
      <w:r>
        <w:rPr>
          <w:i/>
          <w:sz w:val="21"/>
        </w:rPr>
        <w:t>ế</w:t>
      </w:r>
      <w:r>
        <w:rPr>
          <w:i/>
          <w:sz w:val="21"/>
        </w:rPr>
        <w:t>n đo đ</w:t>
      </w:r>
      <w:r>
        <w:rPr>
          <w:i/>
          <w:sz w:val="21"/>
        </w:rPr>
        <w:t>ộ</w:t>
      </w:r>
      <w:r>
        <w:rPr>
          <w:i/>
          <w:sz w:val="21"/>
        </w:rPr>
        <w:t xml:space="preserve"> </w:t>
      </w:r>
      <w:r>
        <w:rPr>
          <w:i/>
          <w:sz w:val="21"/>
        </w:rPr>
        <w:t>ẩ</w:t>
      </w:r>
      <w:r>
        <w:rPr>
          <w:i/>
          <w:sz w:val="21"/>
        </w:rPr>
        <w:t>m đ</w:t>
      </w:r>
      <w:r>
        <w:rPr>
          <w:i/>
          <w:sz w:val="21"/>
        </w:rPr>
        <w:t>ấ</w:t>
      </w:r>
      <w:r>
        <w:rPr>
          <w:i/>
          <w:sz w:val="21"/>
        </w:rPr>
        <w:t>t → xem explanation → m</w:t>
      </w:r>
      <w:r>
        <w:rPr>
          <w:i/>
          <w:sz w:val="21"/>
        </w:rPr>
        <w:t>ở</w:t>
      </w:r>
      <w:r>
        <w:rPr>
          <w:i/>
          <w:sz w:val="21"/>
        </w:rPr>
        <w:t xml:space="preserve"> detail/compare; gi</w:t>
      </w:r>
      <w:r>
        <w:rPr>
          <w:i/>
          <w:sz w:val="21"/>
        </w:rPr>
        <w:t>ớ</w:t>
      </w:r>
      <w:r>
        <w:rPr>
          <w:i/>
          <w:sz w:val="21"/>
        </w:rPr>
        <w:t>i thi</w:t>
      </w:r>
      <w:r>
        <w:rPr>
          <w:i/>
          <w:sz w:val="21"/>
        </w:rPr>
        <w:t>ệ</w:t>
      </w:r>
      <w:r>
        <w:rPr>
          <w:i/>
          <w:sz w:val="21"/>
        </w:rPr>
        <w:t>u cart/checkout và m</w:t>
      </w:r>
      <w:r>
        <w:rPr>
          <w:i/>
          <w:sz w:val="21"/>
        </w:rPr>
        <w:t>ộ</w:t>
      </w:r>
      <w:r>
        <w:rPr>
          <w:i/>
          <w:sz w:val="21"/>
        </w:rPr>
        <w:t>t đơn đã chu</w:t>
      </w:r>
      <w:r>
        <w:rPr>
          <w:i/>
          <w:sz w:val="21"/>
        </w:rPr>
        <w:t>ẩ</w:t>
      </w:r>
      <w:r>
        <w:rPr>
          <w:i/>
          <w:sz w:val="21"/>
        </w:rPr>
        <w:t>n b</w:t>
      </w:r>
      <w:r>
        <w:rPr>
          <w:i/>
          <w:sz w:val="21"/>
        </w:rPr>
        <w:t>ị</w:t>
      </w:r>
      <w:r>
        <w:rPr>
          <w:i/>
          <w:sz w:val="21"/>
        </w:rPr>
        <w:t>. N</w:t>
      </w:r>
      <w:r>
        <w:rPr>
          <w:i/>
          <w:sz w:val="21"/>
        </w:rPr>
        <w:t>ế</w:t>
      </w:r>
      <w:r>
        <w:rPr>
          <w:i/>
          <w:sz w:val="21"/>
        </w:rPr>
        <w:t xml:space="preserve">u admin đang </w:t>
      </w:r>
      <w:r>
        <w:rPr>
          <w:i/>
          <w:sz w:val="21"/>
        </w:rPr>
        <w:t>ở</w:t>
      </w:r>
      <w:r>
        <w:rPr>
          <w:i/>
          <w:sz w:val="21"/>
        </w:rPr>
        <w:t xml:space="preserve"> ch</w:t>
      </w:r>
      <w:r>
        <w:rPr>
          <w:i/>
          <w:sz w:val="21"/>
        </w:rPr>
        <w:t>ế</w:t>
      </w:r>
      <w:r>
        <w:rPr>
          <w:i/>
          <w:sz w:val="21"/>
        </w:rPr>
        <w:t xml:space="preserve"> đ</w:t>
      </w:r>
      <w:r>
        <w:rPr>
          <w:i/>
          <w:sz w:val="21"/>
        </w:rPr>
        <w:t>ộ</w:t>
      </w:r>
      <w:r>
        <w:rPr>
          <w:i/>
          <w:sz w:val="21"/>
        </w:rPr>
        <w:t xml:space="preserve"> ch</w:t>
      </w:r>
      <w:r>
        <w:rPr>
          <w:i/>
          <w:sz w:val="21"/>
        </w:rPr>
        <w:t>ỉ</w:t>
      </w:r>
      <w:r>
        <w:rPr>
          <w:i/>
          <w:sz w:val="21"/>
        </w:rPr>
        <w:t xml:space="preserve"> đ</w:t>
      </w:r>
      <w:r>
        <w:rPr>
          <w:i/>
          <w:sz w:val="21"/>
        </w:rPr>
        <w:t>ọ</w:t>
      </w:r>
      <w:r>
        <w:rPr>
          <w:i/>
          <w:sz w:val="21"/>
        </w:rPr>
        <w:t>c, ch</w:t>
      </w:r>
      <w:r>
        <w:rPr>
          <w:i/>
          <w:sz w:val="21"/>
        </w:rPr>
        <w:t>ỉ</w:t>
      </w:r>
      <w:r>
        <w:rPr>
          <w:i/>
          <w:sz w:val="21"/>
        </w:rPr>
        <w:t xml:space="preserve"> minh h</w:t>
      </w:r>
      <w:r>
        <w:rPr>
          <w:i/>
          <w:sz w:val="21"/>
        </w:rPr>
        <w:t>ọ</w:t>
      </w:r>
      <w:r>
        <w:rPr>
          <w:i/>
          <w:sz w:val="21"/>
        </w:rPr>
        <w:t>a xem đơn/l</w:t>
      </w:r>
      <w:r>
        <w:rPr>
          <w:i/>
          <w:sz w:val="21"/>
        </w:rPr>
        <w:t>ị</w:t>
      </w:r>
      <w:r>
        <w:rPr>
          <w:i/>
          <w:sz w:val="21"/>
        </w:rPr>
        <w:t>ch s</w:t>
      </w:r>
      <w:r>
        <w:rPr>
          <w:i/>
          <w:sz w:val="21"/>
        </w:rPr>
        <w:t>ử</w:t>
      </w:r>
      <w:r>
        <w:rPr>
          <w:i/>
          <w:sz w:val="21"/>
        </w:rPr>
        <w:t>; thao tác ghi ch</w:t>
      </w:r>
      <w:r>
        <w:rPr>
          <w:i/>
          <w:sz w:val="21"/>
        </w:rPr>
        <w:t>ỉ</w:t>
      </w:r>
      <w:r>
        <w:rPr>
          <w:i/>
          <w:sz w:val="21"/>
        </w:rPr>
        <w:t xml:space="preserve"> th</w:t>
      </w:r>
      <w:r>
        <w:rPr>
          <w:i/>
          <w:sz w:val="21"/>
        </w:rPr>
        <w:t>ự</w:t>
      </w:r>
      <w:r>
        <w:rPr>
          <w:i/>
          <w:sz w:val="21"/>
        </w:rPr>
        <w:t>c hi</w:t>
      </w:r>
      <w:r>
        <w:rPr>
          <w:i/>
          <w:sz w:val="21"/>
        </w:rPr>
        <w:t>ệ</w:t>
      </w:r>
      <w:r>
        <w:rPr>
          <w:i/>
          <w:sz w:val="21"/>
        </w:rPr>
        <w:t>n trên môi trư</w:t>
      </w:r>
      <w:r>
        <w:rPr>
          <w:i/>
          <w:sz w:val="21"/>
        </w:rPr>
        <w:t>ờ</w:t>
      </w:r>
      <w:r>
        <w:rPr>
          <w:i/>
          <w:sz w:val="21"/>
        </w:rPr>
        <w:t>ng đã chu</w:t>
      </w:r>
      <w:r>
        <w:rPr>
          <w:i/>
          <w:sz w:val="21"/>
        </w:rPr>
        <w:t>ẩ</w:t>
      </w:r>
      <w:r>
        <w:rPr>
          <w:i/>
          <w:sz w:val="21"/>
        </w:rPr>
        <w:t>n b</w:t>
      </w:r>
      <w:r>
        <w:rPr>
          <w:i/>
          <w:sz w:val="21"/>
        </w:rPr>
        <w:t>ị</w:t>
      </w:r>
      <w:r>
        <w:rPr>
          <w:i/>
          <w:sz w:val="21"/>
        </w:rPr>
        <w:t xml:space="preserve"> và ki</w:t>
      </w:r>
      <w:r>
        <w:rPr>
          <w:i/>
          <w:sz w:val="21"/>
        </w:rPr>
        <w:t>ể</w:t>
      </w:r>
      <w:r>
        <w:rPr>
          <w:i/>
          <w:sz w:val="21"/>
        </w:rPr>
        <w:t>m tra trư</w:t>
      </w:r>
      <w:r>
        <w:rPr>
          <w:i/>
          <w:sz w:val="21"/>
        </w:rPr>
        <w:t>ớ</w:t>
      </w:r>
      <w:r>
        <w:rPr>
          <w:i/>
          <w:sz w:val="21"/>
        </w:rPr>
        <w:t>c.</w:t>
      </w:r>
    </w:p>
    <w:p w14:paraId="1C25BEC0" w14:textId="77777777" w:rsidR="00916100" w:rsidRDefault="00B10BF3">
      <w:pPr>
        <w:pStyle w:val="Heading2"/>
        <w:pageBreakBefore/>
      </w:pPr>
      <w:r>
        <w:lastRenderedPageBreak/>
        <w:t>Backend Developer</w:t>
      </w:r>
    </w:p>
    <w:p w14:paraId="6F139BD9" w14:textId="77777777" w:rsidR="00916100" w:rsidRDefault="00B10BF3">
      <w:pPr>
        <w:jc w:val="both"/>
      </w:pPr>
      <w:r>
        <w:t>Em xin ti</w:t>
      </w:r>
      <w:r>
        <w:t>ế</w:t>
      </w:r>
      <w:r>
        <w:t>p n</w:t>
      </w:r>
      <w:r>
        <w:t>ố</w:t>
      </w:r>
      <w:r>
        <w:t>i ph</w:t>
      </w:r>
      <w:r>
        <w:t>ầ</w:t>
      </w:r>
      <w:r>
        <w:t>n giao di</w:t>
      </w:r>
      <w:r>
        <w:t>ệ</w:t>
      </w:r>
      <w:r>
        <w:t>n b</w:t>
      </w:r>
      <w:r>
        <w:t>ằ</w:t>
      </w:r>
      <w:r>
        <w:t>ng ki</w:t>
      </w:r>
      <w:r>
        <w:t>ế</w:t>
      </w:r>
      <w:r>
        <w:t xml:space="preserve">n trúc backend. Hai </w:t>
      </w:r>
      <w:r>
        <w:t>ứ</w:t>
      </w:r>
      <w:r>
        <w:t>ng d</w:t>
      </w:r>
      <w:r>
        <w:t>ụ</w:t>
      </w:r>
      <w:r>
        <w:t>ng khách hàng và qu</w:t>
      </w:r>
      <w:r>
        <w:t>ả</w:t>
      </w:r>
      <w:r>
        <w:t>n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API NestJS đ</w:t>
      </w:r>
      <w:r>
        <w:t>ể</w:t>
      </w:r>
      <w:r>
        <w:t xml:space="preserve">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m, đơn hàng và tìm ki</w:t>
      </w:r>
      <w:r>
        <w:t>ế</w:t>
      </w:r>
      <w:r>
        <w:t>m. Backend k</w:t>
      </w:r>
      <w:r>
        <w:t>ế</w:t>
      </w:r>
      <w:r>
        <w:t>t n</w:t>
      </w:r>
      <w:r>
        <w:t>ố</w:t>
      </w:r>
      <w:r>
        <w:t>i Supabase PostgreSQL, đ</w:t>
      </w:r>
      <w:r>
        <w:t>ồ</w:t>
      </w:r>
      <w:r>
        <w:t>ng th</w:t>
      </w:r>
      <w:r>
        <w:t>ờ</w:t>
      </w:r>
      <w:r>
        <w:t>i tích h</w:t>
      </w:r>
      <w:r>
        <w:t>ợ</w:t>
      </w:r>
      <w:r>
        <w:t>p các d</w:t>
      </w:r>
      <w:r>
        <w:t>ị</w:t>
      </w:r>
      <w:r>
        <w:t>ch v</w:t>
      </w:r>
      <w:r>
        <w:t>ụ</w:t>
      </w:r>
      <w:r>
        <w:t xml:space="preserve"> model phía server. C</w:t>
      </w:r>
      <w:r>
        <w:t>ấ</w:t>
      </w:r>
      <w:r>
        <w:t>u trúc này giúp t</w:t>
      </w:r>
      <w:r>
        <w:t>ậ</w:t>
      </w:r>
      <w:r>
        <w:t>p trung vi</w:t>
      </w:r>
      <w:r>
        <w:t>ệ</w:t>
      </w:r>
      <w:r>
        <w:t>c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và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.</w:t>
      </w:r>
    </w:p>
    <w:p w14:paraId="5E4EB457" w14:textId="77777777" w:rsidR="00916100" w:rsidRDefault="00B10BF3">
      <w:pPr>
        <w:jc w:val="both"/>
      </w:pPr>
      <w:r>
        <w:t>V</w:t>
      </w:r>
      <w:r>
        <w:t>ề</w:t>
      </w:r>
      <w:r>
        <w:t xml:space="preserve"> xác th</w:t>
      </w:r>
      <w:r>
        <w:t>ự</w:t>
      </w:r>
      <w:r>
        <w:t>c, h</w:t>
      </w:r>
      <w:r>
        <w:t>ệ</w:t>
      </w:r>
      <w:r>
        <w:t xml:space="preserve"> th</w:t>
      </w:r>
      <w:r>
        <w:t>ố</w:t>
      </w:r>
      <w:r>
        <w:t>ng có API đăng nh</w:t>
      </w:r>
      <w:r>
        <w:t>ậ</w:t>
      </w:r>
      <w:r>
        <w:t>p, đăng ký, refresh và h</w:t>
      </w:r>
      <w:r>
        <w:t>ồ</w:t>
      </w:r>
      <w:r>
        <w:t xml:space="preserve"> sơ ngư</w:t>
      </w:r>
      <w:r>
        <w:t>ờ</w:t>
      </w:r>
      <w:r>
        <w:t>i dùng, tích h</w:t>
      </w:r>
      <w:r>
        <w:t>ợ</w:t>
      </w:r>
      <w:r>
        <w:t>p v</w:t>
      </w:r>
      <w:r>
        <w:t>ớ</w:t>
      </w:r>
      <w:r>
        <w:t>i Supabase Auth. Nh</w:t>
      </w:r>
      <w:r>
        <w:t>ữ</w:t>
      </w:r>
      <w:r>
        <w:t>ng yêu c</w:t>
      </w:r>
      <w:r>
        <w:t>ầ</w:t>
      </w:r>
      <w:r>
        <w:t>u c</w:t>
      </w:r>
      <w:r>
        <w:t>ầ</w:t>
      </w:r>
      <w:r>
        <w:t>n b</w:t>
      </w:r>
      <w:r>
        <w:t>ả</w:t>
      </w:r>
      <w:r>
        <w:t>o v</w:t>
      </w:r>
      <w:r>
        <w:t>ệ</w:t>
      </w:r>
      <w:r>
        <w:t xml:space="preserve"> ph</w:t>
      </w:r>
      <w:r>
        <w:t>ả</w:t>
      </w:r>
      <w:r>
        <w:t>i có token h</w:t>
      </w:r>
      <w:r>
        <w:t>ợ</w:t>
      </w:r>
      <w:r>
        <w:t>p l</w:t>
      </w:r>
      <w:r>
        <w:t>ệ</w:t>
      </w:r>
      <w:r>
        <w:t>. V</w:t>
      </w:r>
      <w:r>
        <w:t>ớ</w:t>
      </w:r>
      <w:r>
        <w:t>i qu</w:t>
      </w:r>
      <w:r>
        <w:t>ả</w:t>
      </w:r>
      <w:r>
        <w:t>n tr</w:t>
      </w:r>
      <w:r>
        <w:t>ị</w:t>
      </w:r>
      <w:r>
        <w:t xml:space="preserve"> viên, backend ki</w:t>
      </w:r>
      <w:r>
        <w:t>ể</w:t>
      </w:r>
      <w:r>
        <w:t>m tra thêm role admin; v</w:t>
      </w:r>
      <w:r>
        <w:t>ớ</w:t>
      </w:r>
      <w:r>
        <w:t>i đơn hàng và thông báo, backend ki</w:t>
      </w:r>
      <w:r>
        <w:t>ể</w:t>
      </w:r>
      <w:r>
        <w:t>m tra ngư</w:t>
      </w:r>
      <w:r>
        <w:t>ờ</w:t>
      </w:r>
      <w:r>
        <w:t>i s</w:t>
      </w:r>
      <w:r>
        <w:t>ở</w:t>
      </w:r>
      <w:r>
        <w:t xml:space="preserve"> h</w:t>
      </w:r>
      <w:r>
        <w:t>ữ</w:t>
      </w:r>
      <w:r>
        <w:t>u. Vi</w:t>
      </w:r>
      <w:r>
        <w:t>ệ</w:t>
      </w:r>
      <w:r>
        <w:t xml:space="preserve">c </w:t>
      </w:r>
      <w:r>
        <w:t>ẩ</w:t>
      </w:r>
      <w:r>
        <w:t>n ho</w:t>
      </w:r>
      <w:r>
        <w:t>ặ</w:t>
      </w:r>
      <w:r>
        <w:t>c hi</w:t>
      </w:r>
      <w:r>
        <w:t>ệ</w:t>
      </w:r>
      <w:r>
        <w:t>n nút trên giao di</w:t>
      </w:r>
      <w:r>
        <w:t>ệ</w:t>
      </w:r>
      <w:r>
        <w:t>n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tr</w:t>
      </w:r>
      <w:r>
        <w:t>ả</w:t>
      </w:r>
      <w:r>
        <w:t>i nghi</w:t>
      </w:r>
      <w:r>
        <w:t>ệ</w:t>
      </w:r>
      <w:r>
        <w:t>m, còn quy</w:t>
      </w:r>
      <w:r>
        <w:t>ế</w:t>
      </w:r>
      <w:r>
        <w:t>t đ</w:t>
      </w:r>
      <w:r>
        <w:t>ị</w:t>
      </w:r>
      <w:r>
        <w:t>nh cho phép truy c</w:t>
      </w:r>
      <w:r>
        <w:t>ậ</w:t>
      </w:r>
      <w:r>
        <w:t>p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</w:t>
      </w:r>
      <w:r>
        <w:t>ạ</w:t>
      </w:r>
      <w:r>
        <w:t>i server.</w:t>
      </w:r>
    </w:p>
    <w:p w14:paraId="0C6945A6" w14:textId="77777777" w:rsidR="00916100" w:rsidRDefault="00B10BF3">
      <w:pPr>
        <w:jc w:val="both"/>
      </w:pPr>
      <w:r>
        <w:t>V</w:t>
      </w:r>
      <w:r>
        <w:t>ớ</w:t>
      </w:r>
      <w:r>
        <w:t>i t</w:t>
      </w:r>
      <w:r>
        <w:t>ạ</w:t>
      </w:r>
      <w:r>
        <w:t>o đơn, backend l</w:t>
      </w:r>
      <w:r>
        <w:t>ấ</w:t>
      </w:r>
      <w:r>
        <w:t>y giá t</w:t>
      </w:r>
      <w:r>
        <w:t>ừ</w:t>
      </w:r>
      <w:r>
        <w:t xml:space="preserve"> database và tính t</w:t>
      </w:r>
      <w:r>
        <w:t>ổ</w:t>
      </w:r>
      <w:r>
        <w:t>ng theo quy t</w:t>
      </w:r>
      <w:r>
        <w:t>ắ</w:t>
      </w:r>
      <w:r>
        <w:t>c hi</w:t>
      </w:r>
      <w:r>
        <w:t>ệ</w:t>
      </w:r>
      <w:r>
        <w:t>n hành. Khi request có giá ngư</w:t>
      </w:r>
      <w:r>
        <w:t>ờ</w:t>
      </w:r>
      <w:r>
        <w:t>i mua đã xác nh</w:t>
      </w:r>
      <w:r>
        <w:t>ậ</w:t>
      </w:r>
      <w:r>
        <w:t>n, server đ</w:t>
      </w:r>
      <w:r>
        <w:t>ố</w:t>
      </w:r>
      <w:r>
        <w:t>i chi</w:t>
      </w:r>
      <w:r>
        <w:t>ế</w:t>
      </w:r>
      <w:r>
        <w:t>u đ</w:t>
      </w:r>
      <w:r>
        <w:t>ể</w:t>
      </w:r>
      <w:r>
        <w:t xml:space="preserve"> phát hi</w:t>
      </w:r>
      <w:r>
        <w:t>ệ</w:t>
      </w:r>
      <w:r>
        <w:t>n thay đ</w:t>
      </w:r>
      <w:r>
        <w:t>ổ</w:t>
      </w:r>
      <w:r>
        <w:t>i trư</w:t>
      </w:r>
      <w:r>
        <w:t>ớ</w:t>
      </w:r>
      <w:r>
        <w:t>c lúc t</w:t>
      </w:r>
      <w:r>
        <w:t>ạ</w:t>
      </w:r>
      <w:r>
        <w:t>o đơn. Giá c</w:t>
      </w:r>
      <w:r>
        <w:t>ủ</w:t>
      </w:r>
      <w:r>
        <w:t>a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lưu trong đơn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đ</w:t>
      </w:r>
      <w:r>
        <w:t>ặ</w:t>
      </w:r>
      <w:r>
        <w:t>t, nên vi</w:t>
      </w:r>
      <w:r>
        <w:t>ệ</w:t>
      </w:r>
      <w:r>
        <w:t>c admin s</w:t>
      </w:r>
      <w:r>
        <w:t>ử</w:t>
      </w:r>
      <w:r>
        <w:t>a giá sau đó không vi</w:t>
      </w:r>
      <w:r>
        <w:t>ế</w:t>
      </w:r>
      <w:r>
        <w:t>t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đơn cũ.</w:t>
      </w:r>
    </w:p>
    <w:p w14:paraId="3DA1B531" w14:textId="77777777" w:rsidR="00916100" w:rsidRDefault="00B10BF3">
      <w:pPr>
        <w:jc w:val="both"/>
      </w:pPr>
      <w:r>
        <w:t>VNPay hi</w:t>
      </w:r>
      <w:r>
        <w:t>ệ</w:t>
      </w:r>
      <w:r>
        <w:t>n đư</w:t>
      </w:r>
      <w:r>
        <w:t>ợ</w:t>
      </w:r>
      <w:r>
        <w:t>c tích h</w:t>
      </w:r>
      <w:r>
        <w:t>ợ</w:t>
      </w:r>
      <w:r>
        <w:t xml:space="preserve">p </w:t>
      </w:r>
      <w:r>
        <w:t>ở</w:t>
      </w:r>
      <w:r>
        <w:t xml:space="preserve"> môi trư</w:t>
      </w:r>
      <w:r>
        <w:t>ờ</w:t>
      </w:r>
      <w:r>
        <w:t>ng sandbox. URL thanh toán g</w:t>
      </w:r>
      <w:r>
        <w:t>ắ</w:t>
      </w:r>
      <w:r>
        <w:t>n v</w:t>
      </w:r>
      <w:r>
        <w:t>ớ</w:t>
      </w:r>
      <w:r>
        <w:t>i đơn đã lưu; ph</w:t>
      </w:r>
      <w:r>
        <w:t>ả</w:t>
      </w:r>
      <w:r>
        <w:t>n h</w:t>
      </w:r>
      <w:r>
        <w:t>ồ</w:t>
      </w:r>
      <w:r>
        <w:t>i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tra ch</w:t>
      </w:r>
      <w:r>
        <w:t>ữ</w:t>
      </w:r>
      <w:r>
        <w:t xml:space="preserve"> ký, s</w:t>
      </w:r>
      <w:r>
        <w:t>ố</w:t>
      </w:r>
      <w:r>
        <w:t xml:space="preserve"> ti</w:t>
      </w:r>
      <w:r>
        <w:t>ề</w:t>
      </w:r>
      <w:r>
        <w:t>n và tr</w:t>
      </w:r>
      <w:r>
        <w:t>ạ</w:t>
      </w:r>
      <w:r>
        <w:t>ng thái trư</w:t>
      </w:r>
      <w:r>
        <w:t>ớ</w:t>
      </w:r>
      <w:r>
        <w:t>c khi c</w:t>
      </w:r>
      <w:r>
        <w:t>ậ</w:t>
      </w:r>
      <w:r>
        <w:t>p nh</w:t>
      </w:r>
      <w:r>
        <w:t>ậ</w:t>
      </w:r>
      <w:r>
        <w:t>t. Đơn hàng có quy t</w:t>
      </w:r>
      <w:r>
        <w:t>ắ</w:t>
      </w:r>
      <w:r>
        <w:t>c chuy</w:t>
      </w:r>
      <w:r>
        <w:t>ể</w:t>
      </w:r>
      <w:r>
        <w:t>n tr</w:t>
      </w:r>
      <w:r>
        <w:t>ạ</w:t>
      </w:r>
      <w:r>
        <w:t>ng thái,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và thông báo cho ngư</w:t>
      </w:r>
      <w:r>
        <w:t>ờ</w:t>
      </w:r>
      <w:r>
        <w:t>i dùng. Nh</w:t>
      </w:r>
      <w:r>
        <w:t>ữ</w:t>
      </w:r>
      <w:r>
        <w:t>ng ph</w:t>
      </w:r>
      <w:r>
        <w:t>ầ</w:t>
      </w:r>
      <w:r>
        <w:t>n này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c</w:t>
      </w:r>
      <w:r>
        <w:t>ả</w:t>
      </w:r>
      <w:r>
        <w:t xml:space="preserve"> lu</w:t>
      </w:r>
      <w:r>
        <w:t>ồ</w:t>
      </w:r>
      <w:r>
        <w:t>ng h</w:t>
      </w:r>
      <w:r>
        <w:t>ợ</w:t>
      </w:r>
      <w:r>
        <w:t>p l</w:t>
      </w:r>
      <w:r>
        <w:t>ệ</w:t>
      </w:r>
      <w:r>
        <w:t xml:space="preserve"> và các tình hu</w:t>
      </w:r>
      <w:r>
        <w:t>ố</w:t>
      </w:r>
      <w:r>
        <w:t>ng như giá thay đ</w:t>
      </w:r>
      <w:r>
        <w:t>ổ</w:t>
      </w:r>
      <w:r>
        <w:t>i, thi</w:t>
      </w:r>
      <w:r>
        <w:t>ế</w:t>
      </w:r>
      <w:r>
        <w:t>u quy</w:t>
      </w:r>
      <w:r>
        <w:t>ề</w:t>
      </w:r>
      <w:r>
        <w:t>n ho</w:t>
      </w:r>
      <w:r>
        <w:t>ặ</w:t>
      </w:r>
      <w:r>
        <w:t>c callback đư</w:t>
      </w:r>
      <w:r>
        <w:t>ợ</w:t>
      </w:r>
      <w:r>
        <w:t>c g</w:t>
      </w:r>
      <w:r>
        <w:t>ử</w:t>
      </w:r>
      <w:r>
        <w:t>i l</w:t>
      </w:r>
      <w:r>
        <w:t>ạ</w:t>
      </w:r>
      <w:r>
        <w:t>i.</w:t>
      </w:r>
    </w:p>
    <w:p w14:paraId="7FB0E201" w14:textId="77777777" w:rsidR="00916100" w:rsidRDefault="00B10BF3">
      <w:pPr>
        <w:jc w:val="both"/>
      </w:pPr>
      <w:r>
        <w:t>V</w:t>
      </w:r>
      <w:r>
        <w:t>ề</w:t>
      </w:r>
      <w:r>
        <w:t xml:space="preserve"> v</w:t>
      </w:r>
      <w:r>
        <w:t>ậ</w:t>
      </w:r>
      <w:r>
        <w:t>n hành, catalog k</w:t>
      </w:r>
      <w:r>
        <w:t>ỹ</w:t>
      </w:r>
      <w:r>
        <w:t xml:space="preserve"> thu</w:t>
      </w:r>
      <w:r>
        <w:t>ậ</w:t>
      </w:r>
      <w:r>
        <w:t>t đang đư</w:t>
      </w:r>
      <w:r>
        <w:t>ợ</w:t>
      </w:r>
      <w:r>
        <w:t>c qu</w:t>
      </w:r>
      <w:r>
        <w:t>ả</w:t>
      </w:r>
      <w:r>
        <w:t>n lý qua pipeline offline; qu</w:t>
      </w:r>
      <w:r>
        <w:t>ả</w:t>
      </w:r>
      <w:r>
        <w:t>n tr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>m t</w:t>
      </w:r>
      <w:r>
        <w:t>ậ</w:t>
      </w:r>
      <w:r>
        <w:t>p trung vào giá và l</w:t>
      </w:r>
      <w:r>
        <w:t>ị</w:t>
      </w:r>
      <w:r>
        <w:t>ch s</w:t>
      </w:r>
      <w:r>
        <w:t>ử</w:t>
      </w:r>
      <w:r>
        <w:t xml:space="preserve"> giá. Môi trư</w:t>
      </w:r>
      <w:r>
        <w:t>ờ</w:t>
      </w:r>
      <w:r>
        <w:t>ng staging m</w:t>
      </w:r>
      <w:r>
        <w:t>ặ</w:t>
      </w:r>
      <w:r>
        <w:t>c đ</w:t>
      </w:r>
      <w:r>
        <w:t>ị</w:t>
      </w:r>
      <w:r>
        <w:t>nh ch</w:t>
      </w:r>
      <w:r>
        <w:t>ặ</w:t>
      </w:r>
      <w:r>
        <w:t>n thao tác ghi admin, nên vi</w:t>
      </w:r>
      <w:r>
        <w:t>ệ</w:t>
      </w:r>
      <w:r>
        <w:t>c demo thay đ</w:t>
      </w:r>
      <w:r>
        <w:t>ổ</w:t>
      </w:r>
      <w:r>
        <w:t>i giá ho</w:t>
      </w:r>
      <w:r>
        <w:t>ặ</w:t>
      </w:r>
      <w:r>
        <w:t>c tr</w:t>
      </w:r>
      <w:r>
        <w:t>ạ</w:t>
      </w:r>
      <w:r>
        <w:t>ng thái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c</w:t>
      </w:r>
      <w:r>
        <w:t>ấ</w:t>
      </w:r>
      <w:r>
        <w:t>u hình phù h</w:t>
      </w:r>
      <w:r>
        <w:t>ợ</w:t>
      </w:r>
      <w:r>
        <w:t>p t</w:t>
      </w:r>
      <w:r>
        <w:t>ừ</w:t>
      </w:r>
      <w:r>
        <w:t xml:space="preserve"> trư</w:t>
      </w:r>
      <w:r>
        <w:t>ớ</w:t>
      </w:r>
      <w:r>
        <w:t>c. Sau ph</w:t>
      </w:r>
      <w:r>
        <w:t>ầ</w:t>
      </w:r>
      <w:r>
        <w:t>n cơ ch</w:t>
      </w:r>
      <w:r>
        <w:t>ế</w:t>
      </w:r>
      <w:r>
        <w:t xml:space="preserve"> v</w:t>
      </w:r>
      <w:r>
        <w:t>ậ</w:t>
      </w:r>
      <w:r>
        <w:t>n hành, BA s</w:t>
      </w:r>
      <w:r>
        <w:t>ẽ</w:t>
      </w:r>
      <w:r>
        <w:t xml:space="preserve"> trình bày các yêu c</w:t>
      </w:r>
      <w:r>
        <w:t>ầ</w:t>
      </w:r>
      <w:r>
        <w:t>u và tiêu chí dùng đ</w:t>
      </w:r>
      <w:r>
        <w:t>ể</w:t>
      </w:r>
      <w:r>
        <w:t xml:space="preserve"> đánh giá nh</w:t>
      </w:r>
      <w:r>
        <w:t>ữ</w:t>
      </w:r>
      <w:r>
        <w:t>ng ch</w:t>
      </w:r>
      <w:r>
        <w:t>ứ</w:t>
      </w:r>
      <w:r>
        <w:t>c năng này.</w:t>
      </w:r>
    </w:p>
    <w:p w14:paraId="3FDB2BF6" w14:textId="77777777" w:rsidR="00916100" w:rsidRDefault="00B10BF3">
      <w:pPr>
        <w:jc w:val="both"/>
      </w:pPr>
      <w:r>
        <w:rPr>
          <w:i/>
          <w:sz w:val="21"/>
        </w:rPr>
        <w:t>Minh h</w:t>
      </w:r>
      <w:r>
        <w:rPr>
          <w:i/>
          <w:sz w:val="21"/>
        </w:rPr>
        <w:t>ọ</w:t>
      </w:r>
      <w:r>
        <w:rPr>
          <w:i/>
          <w:sz w:val="21"/>
        </w:rPr>
        <w:t>a đ</w:t>
      </w:r>
      <w:r>
        <w:rPr>
          <w:i/>
          <w:sz w:val="21"/>
        </w:rPr>
        <w:t>ề</w:t>
      </w:r>
      <w:r>
        <w:rPr>
          <w:i/>
          <w:sz w:val="21"/>
        </w:rPr>
        <w:t xml:space="preserve"> xu</w:t>
      </w:r>
      <w:r>
        <w:rPr>
          <w:i/>
          <w:sz w:val="21"/>
        </w:rPr>
        <w:t>ấ</w:t>
      </w:r>
      <w:r>
        <w:rPr>
          <w:i/>
          <w:sz w:val="21"/>
        </w:rPr>
        <w:t>t  dùng sơ đ</w:t>
      </w:r>
      <w:r>
        <w:rPr>
          <w:i/>
          <w:sz w:val="21"/>
        </w:rPr>
        <w:t>ồ</w:t>
      </w:r>
      <w:r>
        <w:rPr>
          <w:i/>
          <w:sz w:val="21"/>
        </w:rPr>
        <w:t xml:space="preserve"> ki</w:t>
      </w:r>
      <w:r>
        <w:rPr>
          <w:i/>
          <w:sz w:val="21"/>
        </w:rPr>
        <w:t>ế</w:t>
      </w:r>
      <w:r>
        <w:rPr>
          <w:i/>
          <w:sz w:val="21"/>
        </w:rPr>
        <w:t>n trúc, ERD rút g</w:t>
      </w:r>
      <w:r>
        <w:rPr>
          <w:i/>
          <w:sz w:val="21"/>
        </w:rPr>
        <w:t>ọ</w:t>
      </w:r>
      <w:r>
        <w:rPr>
          <w:i/>
          <w:sz w:val="21"/>
        </w:rPr>
        <w:t>n và sequence checkout/VNPay. Không đ</w:t>
      </w:r>
      <w:r>
        <w:rPr>
          <w:i/>
          <w:sz w:val="21"/>
        </w:rPr>
        <w:t>ọ</w:t>
      </w:r>
      <w:r>
        <w:rPr>
          <w:i/>
          <w:sz w:val="21"/>
        </w:rPr>
        <w:t>c l</w:t>
      </w:r>
      <w:r>
        <w:rPr>
          <w:i/>
          <w:sz w:val="21"/>
        </w:rPr>
        <w:t>ầ</w:t>
      </w:r>
      <w:r>
        <w:rPr>
          <w:i/>
          <w:sz w:val="21"/>
        </w:rPr>
        <w:t>n lư</w:t>
      </w:r>
      <w:r>
        <w:rPr>
          <w:i/>
          <w:sz w:val="21"/>
        </w:rPr>
        <w:t>ợ</w:t>
      </w:r>
      <w:r>
        <w:rPr>
          <w:i/>
          <w:sz w:val="21"/>
        </w:rPr>
        <w:t>t toàn b</w:t>
      </w:r>
      <w:r>
        <w:rPr>
          <w:i/>
          <w:sz w:val="21"/>
        </w:rPr>
        <w:t>ộ</w:t>
      </w:r>
      <w:r>
        <w:rPr>
          <w:i/>
          <w:sz w:val="21"/>
        </w:rPr>
        <w:t xml:space="preserve"> endpoint ho</w:t>
      </w:r>
      <w:r>
        <w:rPr>
          <w:i/>
          <w:sz w:val="21"/>
        </w:rPr>
        <w:t>ặ</w:t>
      </w:r>
      <w:r>
        <w:rPr>
          <w:i/>
          <w:sz w:val="21"/>
        </w:rPr>
        <w:t>c th</w:t>
      </w:r>
      <w:r>
        <w:rPr>
          <w:i/>
          <w:sz w:val="21"/>
        </w:rPr>
        <w:t>ự</w:t>
      </w:r>
      <w:r>
        <w:rPr>
          <w:i/>
          <w:sz w:val="21"/>
        </w:rPr>
        <w:t>c hi</w:t>
      </w:r>
      <w:r>
        <w:rPr>
          <w:i/>
          <w:sz w:val="21"/>
        </w:rPr>
        <w:t>ệ</w:t>
      </w:r>
      <w:r>
        <w:rPr>
          <w:i/>
          <w:sz w:val="21"/>
        </w:rPr>
        <w:t>n thay đ</w:t>
      </w:r>
      <w:r>
        <w:rPr>
          <w:i/>
          <w:sz w:val="21"/>
        </w:rPr>
        <w:t>ổ</w:t>
      </w:r>
      <w:r>
        <w:rPr>
          <w:i/>
          <w:sz w:val="21"/>
        </w:rPr>
        <w:t>i d</w:t>
      </w:r>
      <w:r>
        <w:rPr>
          <w:i/>
          <w:sz w:val="21"/>
        </w:rPr>
        <w:t>ữ</w:t>
      </w:r>
      <w:r>
        <w:rPr>
          <w:i/>
          <w:sz w:val="21"/>
        </w:rPr>
        <w:t xml:space="preserve"> li</w:t>
      </w:r>
      <w:r>
        <w:rPr>
          <w:i/>
          <w:sz w:val="21"/>
        </w:rPr>
        <w:t>ệ</w:t>
      </w:r>
      <w:r>
        <w:rPr>
          <w:i/>
          <w:sz w:val="21"/>
        </w:rPr>
        <w:t>u ch</w:t>
      </w:r>
      <w:r>
        <w:rPr>
          <w:i/>
          <w:sz w:val="21"/>
        </w:rPr>
        <w:t>ỉ</w:t>
      </w:r>
      <w:r>
        <w:rPr>
          <w:i/>
          <w:sz w:val="21"/>
        </w:rPr>
        <w:t xml:space="preserve"> đ</w:t>
      </w:r>
      <w:r>
        <w:rPr>
          <w:i/>
          <w:sz w:val="21"/>
        </w:rPr>
        <w:t>ể</w:t>
      </w:r>
      <w:r>
        <w:rPr>
          <w:i/>
          <w:sz w:val="21"/>
        </w:rPr>
        <w:t xml:space="preserve"> minh h</w:t>
      </w:r>
      <w:r>
        <w:rPr>
          <w:i/>
          <w:sz w:val="21"/>
        </w:rPr>
        <w:t>ọ</w:t>
      </w:r>
      <w:r>
        <w:rPr>
          <w:i/>
          <w:sz w:val="21"/>
        </w:rPr>
        <w:t>a ki</w:t>
      </w:r>
      <w:r>
        <w:rPr>
          <w:i/>
          <w:sz w:val="21"/>
        </w:rPr>
        <w:t>ế</w:t>
      </w:r>
      <w:r>
        <w:rPr>
          <w:i/>
          <w:sz w:val="21"/>
        </w:rPr>
        <w:t>n trúc.</w:t>
      </w:r>
    </w:p>
    <w:p w14:paraId="56324FE9" w14:textId="77777777" w:rsidR="00916100" w:rsidRDefault="00B10BF3">
      <w:pPr>
        <w:pStyle w:val="Heading2"/>
        <w:pageBreakBefore/>
      </w:pPr>
      <w:r>
        <w:lastRenderedPageBreak/>
        <w:t>Business Analyst</w:t>
      </w:r>
    </w:p>
    <w:p w14:paraId="63308BCA" w14:textId="77777777" w:rsidR="00916100" w:rsidRDefault="00B10BF3">
      <w:pPr>
        <w:jc w:val="both"/>
      </w:pPr>
      <w:r>
        <w:t>Em ph</w:t>
      </w:r>
      <w:r>
        <w:t>ụ</w:t>
      </w:r>
      <w:r>
        <w:t xml:space="preserve"> trách phân tích nghi</w:t>
      </w:r>
      <w:r>
        <w:t>ệ</w:t>
      </w:r>
      <w:r>
        <w:t>p v</w:t>
      </w:r>
      <w:r>
        <w:t>ụ</w:t>
      </w:r>
      <w:r>
        <w:t xml:space="preserve"> và t</w:t>
      </w:r>
      <w:r>
        <w:t>ổ</w:t>
      </w:r>
      <w:r>
        <w:t>ng h</w:t>
      </w:r>
      <w:r>
        <w:t>ợ</w:t>
      </w:r>
      <w:r>
        <w:t>p tài li</w:t>
      </w:r>
      <w:r>
        <w:t>ệ</w:t>
      </w:r>
      <w:r>
        <w:t>u c</w:t>
      </w:r>
      <w:r>
        <w:t>ủ</w:t>
      </w:r>
      <w:r>
        <w:t>a nhóm. Bài toán c</w:t>
      </w:r>
      <w:r>
        <w:t>ủ</w:t>
      </w:r>
      <w:r>
        <w:t>a REECO AI Search là giúp ngư</w:t>
      </w:r>
      <w:r>
        <w:t>ờ</w:t>
      </w:r>
      <w:r>
        <w:t>i dùng tìm thi</w:t>
      </w:r>
      <w:r>
        <w:t>ế</w:t>
      </w:r>
      <w:r>
        <w:t>t b</w:t>
      </w:r>
      <w:r>
        <w:t>ị</w:t>
      </w:r>
      <w:r>
        <w:t xml:space="preserve"> phù h</w:t>
      </w:r>
      <w:r>
        <w:t>ợ</w:t>
      </w:r>
      <w:r>
        <w:t>p ngay c</w:t>
      </w:r>
      <w:r>
        <w:t>ả</w:t>
      </w:r>
      <w:r>
        <w:t xml:space="preserve"> khi chưa bi</w:t>
      </w:r>
      <w:r>
        <w:t>ế</w:t>
      </w:r>
      <w:r>
        <w:t>t mã s</w:t>
      </w:r>
      <w:r>
        <w:t>ả</w:t>
      </w:r>
      <w:r>
        <w:t>n ph</w:t>
      </w:r>
      <w:r>
        <w:t>ẩ</w:t>
      </w:r>
      <w:r>
        <w:t>m, đ</w:t>
      </w:r>
      <w:r>
        <w:t>ồ</w:t>
      </w:r>
      <w:r>
        <w:t>ng th</w:t>
      </w:r>
      <w:r>
        <w:t>ờ</w:t>
      </w:r>
      <w:r>
        <w:t>i có cơ s</w:t>
      </w:r>
      <w:r>
        <w:t>ở</w:t>
      </w:r>
      <w:r>
        <w:t xml:space="preserve"> ki</w:t>
      </w:r>
      <w:r>
        <w:t>ể</w:t>
      </w:r>
      <w:r>
        <w:t>m tra thông s</w:t>
      </w:r>
      <w:r>
        <w:t>ố</w:t>
      </w:r>
      <w:r>
        <w:t xml:space="preserve"> trư</w:t>
      </w:r>
      <w:r>
        <w:t>ớ</w:t>
      </w:r>
      <w:r>
        <w:t>c khi mua. Các nhóm s</w:t>
      </w:r>
      <w:r>
        <w:t>ử</w:t>
      </w:r>
      <w:r>
        <w:t xml:space="preserve"> d</w:t>
      </w:r>
      <w:r>
        <w:t>ụ</w:t>
      </w:r>
      <w:r>
        <w:t>ng chính là khách tìm ki</w:t>
      </w:r>
      <w:r>
        <w:t>ế</w:t>
      </w:r>
      <w:r>
        <w:t>m, khách có tài kho</w:t>
      </w:r>
      <w:r>
        <w:t>ả</w:t>
      </w:r>
      <w:r>
        <w:t>n và qu</w:t>
      </w:r>
      <w:r>
        <w:t>ả</w:t>
      </w:r>
      <w:r>
        <w:t>n tr</w:t>
      </w:r>
      <w:r>
        <w:t>ị</w:t>
      </w:r>
      <w:r>
        <w:t xml:space="preserve"> viên.</w:t>
      </w:r>
    </w:p>
    <w:p w14:paraId="586F9EAC" w14:textId="77777777" w:rsidR="00916100" w:rsidRDefault="00B10BF3">
      <w:pPr>
        <w:jc w:val="both"/>
      </w:pPr>
      <w:r>
        <w:t>Ph</w:t>
      </w:r>
      <w:r>
        <w:t>ạ</w:t>
      </w:r>
      <w:r>
        <w:t>m vi yêu c</w:t>
      </w:r>
      <w:r>
        <w:t>ầ</w:t>
      </w:r>
      <w:r>
        <w:t>u g</w:t>
      </w:r>
      <w:r>
        <w:t>ồ</w:t>
      </w:r>
      <w:r>
        <w:t>m tìm theo model ho</w:t>
      </w:r>
      <w:r>
        <w:t>ặ</w:t>
      </w:r>
      <w:r>
        <w:t>c nhu c</w:t>
      </w:r>
      <w:r>
        <w:t>ầ</w:t>
      </w:r>
      <w:r>
        <w:t>u, b</w:t>
      </w:r>
      <w:r>
        <w:t>ổ</w:t>
      </w:r>
      <w:r>
        <w:t xml:space="preserve"> sung đi</w:t>
      </w:r>
      <w:r>
        <w:t>ề</w:t>
      </w:r>
      <w:r>
        <w:t>u ki</w:t>
      </w:r>
      <w:r>
        <w:t>ệ</w:t>
      </w:r>
      <w:r>
        <w:t>n, xem b</w:t>
      </w:r>
      <w:r>
        <w:t>ằ</w:t>
      </w:r>
      <w:r>
        <w:t>ng ch</w:t>
      </w:r>
      <w:r>
        <w:t>ứ</w:t>
      </w:r>
      <w:r>
        <w:t>ng, so sánh và th</w:t>
      </w:r>
      <w:r>
        <w:t>ự</w:t>
      </w:r>
      <w:r>
        <w:t>c hi</w:t>
      </w:r>
      <w:r>
        <w:t>ệ</w:t>
      </w:r>
      <w:r>
        <w:t>n quy trình đơn hàng. V</w:t>
      </w:r>
      <w:r>
        <w:t>ớ</w:t>
      </w:r>
      <w:r>
        <w:t>i m</w:t>
      </w:r>
      <w:r>
        <w:t>ỗ</w:t>
      </w:r>
      <w:r>
        <w:t>i use case, nhóm c</w:t>
      </w:r>
      <w:r>
        <w:t>ầ</w:t>
      </w:r>
      <w:r>
        <w:t>n xác đ</w:t>
      </w:r>
      <w:r>
        <w:t>ị</w:t>
      </w:r>
      <w:r>
        <w:t>nh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n,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đ</w:t>
      </w:r>
      <w:r>
        <w:t>ầ</w:t>
      </w:r>
      <w:r>
        <w:t>u, lu</w:t>
      </w:r>
      <w:r>
        <w:t>ồ</w:t>
      </w:r>
      <w:r>
        <w:t>ng chính, ngo</w:t>
      </w:r>
      <w:r>
        <w:t>ạ</w:t>
      </w:r>
      <w:r>
        <w:t>i l</w:t>
      </w:r>
      <w:r>
        <w:t>ệ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sau cùng. Cách mô t</w:t>
      </w:r>
      <w:r>
        <w:t>ả</w:t>
      </w:r>
      <w:r>
        <w:t xml:space="preserve"> này giúp giao di</w:t>
      </w:r>
      <w:r>
        <w:t>ệ</w:t>
      </w:r>
      <w:r>
        <w:t>n, backend và AI th</w:t>
      </w:r>
      <w:r>
        <w:t>ố</w:t>
      </w:r>
      <w:r>
        <w:t>ng nh</w:t>
      </w:r>
      <w:r>
        <w:t>ấ</w:t>
      </w:r>
      <w:r>
        <w:t>t v</w:t>
      </w:r>
      <w:r>
        <w:t>ề</w:t>
      </w:r>
      <w:r>
        <w:t xml:space="preserve"> hành vi c</w:t>
      </w:r>
      <w:r>
        <w:t>ầ</w:t>
      </w:r>
      <w:r>
        <w:t>n có.</w:t>
      </w:r>
    </w:p>
    <w:p w14:paraId="4D27019A" w14:textId="77777777" w:rsidR="00916100" w:rsidRDefault="00B10BF3">
      <w:pPr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tiêu chí ch</w:t>
      </w:r>
      <w:r>
        <w:t>ấ</w:t>
      </w:r>
      <w:r>
        <w:t>p nh</w:t>
      </w:r>
      <w:r>
        <w:t>ậ</w:t>
      </w:r>
      <w:r>
        <w:t>n quan tr</w:t>
      </w:r>
      <w:r>
        <w:t>ọ</w:t>
      </w:r>
      <w:r>
        <w:t>ng là: đi</w:t>
      </w:r>
      <w:r>
        <w:t>ề</w:t>
      </w:r>
      <w:r>
        <w:t>u ki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ng; thi</w:t>
      </w:r>
      <w:r>
        <w:t>ế</w:t>
      </w:r>
      <w:r>
        <w:t>u thông tin ph</w:t>
      </w:r>
      <w:r>
        <w:t>ả</w:t>
      </w:r>
      <w:r>
        <w:t>i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là chưa xác nh</w:t>
      </w:r>
      <w:r>
        <w:t>ậ</w:t>
      </w:r>
      <w:r>
        <w:t>n; s</w:t>
      </w:r>
      <w:r>
        <w:t>ố</w:t>
      </w:r>
      <w:r>
        <w:t xml:space="preserve"> ti</w:t>
      </w:r>
      <w:r>
        <w:t>ề</w:t>
      </w:r>
      <w:r>
        <w:t>n đơn hàng ph</w:t>
      </w:r>
      <w:r>
        <w:t>ả</w:t>
      </w:r>
      <w:r>
        <w:t>i do server tính; và ngư</w:t>
      </w:r>
      <w:r>
        <w:t>ờ</w:t>
      </w:r>
      <w:r>
        <w:t>i dùng ch</w:t>
      </w:r>
      <w:r>
        <w:t>ỉ</w:t>
      </w:r>
      <w:r>
        <w:t xml:space="preserve"> đư</w:t>
      </w:r>
      <w:r>
        <w:t>ợ</w:t>
      </w:r>
      <w:r>
        <w:t>c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thu</w:t>
      </w:r>
      <w:r>
        <w:t>ộ</w:t>
      </w:r>
      <w:r>
        <w:t>c quy</w:t>
      </w:r>
      <w:r>
        <w:t>ề</w:t>
      </w:r>
      <w:r>
        <w:t>n c</w:t>
      </w:r>
      <w:r>
        <w:t>ủ</w:t>
      </w:r>
      <w:r>
        <w:t>a mình. Các tiêu chí này 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ch</w:t>
      </w:r>
      <w:r>
        <w:t>ứ</w:t>
      </w:r>
      <w:r>
        <w:t>c năng, test case và b</w:t>
      </w:r>
      <w:r>
        <w:t>ằ</w:t>
      </w:r>
      <w:r>
        <w:t>ng ch</w:t>
      </w:r>
      <w:r>
        <w:t>ứ</w:t>
      </w:r>
      <w:r>
        <w:t>ng trong ma tr</w:t>
      </w:r>
      <w:r>
        <w:t>ậ</w:t>
      </w:r>
      <w:r>
        <w:t>n nghi</w:t>
      </w:r>
      <w:r>
        <w:t>ệ</w:t>
      </w:r>
      <w:r>
        <w:t>m thu.</w:t>
      </w:r>
    </w:p>
    <w:p w14:paraId="6C7557F8" w14:textId="77777777" w:rsidR="00916100" w:rsidRDefault="00B10BF3">
      <w:pPr>
        <w:jc w:val="both"/>
      </w:pPr>
      <w:r>
        <w:t>Đ</w:t>
      </w:r>
      <w:r>
        <w:t>ố</w:t>
      </w:r>
      <w:r>
        <w:t>i v</w:t>
      </w:r>
      <w:r>
        <w:t>ớ</w:t>
      </w:r>
      <w:r>
        <w:t>i tìm ki</w:t>
      </w:r>
      <w:r>
        <w:t>ế</w:t>
      </w:r>
      <w:r>
        <w:t>m, chúng em phân bi</w:t>
      </w:r>
      <w:r>
        <w:t>ệ</w:t>
      </w:r>
      <w:r>
        <w:t>t m</w:t>
      </w:r>
      <w:r>
        <w:t>ứ</w:t>
      </w:r>
      <w:r>
        <w:t>c liên quan v</w:t>
      </w:r>
      <w:r>
        <w:t>ớ</w:t>
      </w:r>
      <w:r>
        <w:t>i xác nh</w:t>
      </w:r>
      <w:r>
        <w:t>ậ</w:t>
      </w:r>
      <w:r>
        <w:t xml:space="preserve">n đáp </w:t>
      </w:r>
      <w:r>
        <w:t>ứ</w:t>
      </w:r>
      <w:r>
        <w:t>ng k</w:t>
      </w:r>
      <w:r>
        <w:t>ỹ</w:t>
      </w:r>
      <w:r>
        <w:t xml:space="preserve"> thu</w:t>
      </w:r>
      <w:r>
        <w:t>ậ</w:t>
      </w:r>
      <w:r>
        <w:t>t. Đ</w:t>
      </w:r>
      <w:r>
        <w:t>ề</w:t>
      </w:r>
      <w:r>
        <w:t xml:space="preserve"> xu</w:t>
      </w:r>
      <w:r>
        <w:t>ấ</w:t>
      </w:r>
      <w:r>
        <w:t>t các thành ph</w:t>
      </w:r>
      <w:r>
        <w:t>ầ</w:t>
      </w:r>
      <w:r>
        <w:t>n theo ch</w:t>
      </w:r>
      <w:r>
        <w:t>ứ</w:t>
      </w:r>
      <w:r>
        <w:t>c năng cũng chưa đ</w:t>
      </w:r>
      <w:r>
        <w:t>ủ</w:t>
      </w:r>
      <w:r>
        <w:t xml:space="preserve">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ghép l</w:t>
      </w:r>
      <w:r>
        <w:t>ạ</w:t>
      </w:r>
      <w:r>
        <w:t>i s</w:t>
      </w:r>
      <w:r>
        <w:t>ẽ</w:t>
      </w:r>
      <w:r>
        <w:t xml:space="preserve"> tương thích. Đ</w:t>
      </w:r>
      <w:r>
        <w:t>ố</w:t>
      </w:r>
      <w:r>
        <w:t>i v</w:t>
      </w:r>
      <w:r>
        <w:t>ớ</w:t>
      </w:r>
      <w:r>
        <w:t>i đánh giá, report l</w:t>
      </w:r>
      <w:r>
        <w:t>ị</w:t>
      </w:r>
      <w:r>
        <w:t>ch s</w:t>
      </w:r>
      <w:r>
        <w:t>ử</w:t>
      </w:r>
      <w:r>
        <w:t xml:space="preserve"> c</w:t>
      </w:r>
      <w:r>
        <w:t>ầ</w:t>
      </w:r>
      <w:r>
        <w:t>n đư</w:t>
      </w:r>
      <w:r>
        <w:t>ợ</w:t>
      </w:r>
      <w:r>
        <w:t>c ghi đúng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</w:t>
      </w:r>
      <w:r>
        <w:t>ấ</w:t>
      </w:r>
      <w:r>
        <w:t>u hình, còn m</w:t>
      </w:r>
      <w:r>
        <w:t>ứ</w:t>
      </w:r>
      <w:r>
        <w:t>c s</w:t>
      </w:r>
      <w:r>
        <w:t>ẵ</w:t>
      </w:r>
      <w:r>
        <w:t>n sàng c</w:t>
      </w:r>
      <w:r>
        <w:t>ủ</w:t>
      </w:r>
      <w:r>
        <w:t>a b</w:t>
      </w:r>
      <w:r>
        <w:t>ả</w:t>
      </w:r>
      <w:r>
        <w:t>n trình di</w:t>
      </w:r>
      <w:r>
        <w:t>ễ</w:t>
      </w:r>
      <w:r>
        <w:t>n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tra l</w:t>
      </w:r>
      <w:r>
        <w:t>ạ</w:t>
      </w:r>
      <w:r>
        <w:t>i.</w:t>
      </w:r>
    </w:p>
    <w:p w14:paraId="6CBCBBED" w14:textId="77777777" w:rsidR="00916100" w:rsidRDefault="00B10BF3">
      <w:pPr>
        <w:jc w:val="both"/>
      </w:pPr>
      <w:r>
        <w:t>Ph</w:t>
      </w:r>
      <w:r>
        <w:t>ầ</w:t>
      </w:r>
      <w:r>
        <w:t>n BA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ba role k</w:t>
      </w:r>
      <w:r>
        <w:t>ỹ</w:t>
      </w:r>
      <w:r>
        <w:t xml:space="preserve"> thu</w:t>
      </w:r>
      <w:r>
        <w:t>ậ</w:t>
      </w:r>
      <w:r>
        <w:t>t và gi</w:t>
      </w:r>
      <w:r>
        <w:t>ữ</w:t>
      </w:r>
      <w:r>
        <w:t xml:space="preserve"> báo cáo nh</w:t>
      </w:r>
      <w:r>
        <w:t>ấ</w:t>
      </w:r>
      <w:r>
        <w:t>t quán v</w:t>
      </w:r>
      <w:r>
        <w:t>ớ</w:t>
      </w:r>
      <w:r>
        <w:t>i ph</w:t>
      </w:r>
      <w:r>
        <w:t>ạ</w:t>
      </w:r>
      <w:r>
        <w:t>m vi đã tri</w:t>
      </w:r>
      <w:r>
        <w:t>ể</w:t>
      </w:r>
      <w:r>
        <w:t>n khai. Ti</w:t>
      </w:r>
      <w:r>
        <w:t>ế</w:t>
      </w:r>
      <w:r>
        <w:t>p theo, AI Engineer s</w:t>
      </w:r>
      <w:r>
        <w:t>ẽ</w:t>
      </w:r>
      <w:r>
        <w:t xml:space="preserve"> trình bày n</w:t>
      </w:r>
      <w:r>
        <w:t>ề</w:t>
      </w:r>
      <w:r>
        <w:t>n t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u, cách truy xu</w:t>
      </w:r>
      <w:r>
        <w:t>ấ</w:t>
      </w:r>
      <w:r>
        <w:t>t và ki</w:t>
      </w:r>
      <w:r>
        <w:t>ể</w:t>
      </w:r>
      <w:r>
        <w:t>m ch</w:t>
      </w:r>
      <w:r>
        <w:t>ứ</w:t>
      </w:r>
      <w:r>
        <w:t>ng s</w:t>
      </w:r>
      <w:r>
        <w:t>ả</w:t>
      </w:r>
      <w:r>
        <w:t>n ph</w:t>
      </w:r>
      <w:r>
        <w:t>ẩ</w:t>
      </w:r>
      <w:r>
        <w:t>m, cũng như b</w:t>
      </w:r>
      <w:r>
        <w:t>ằ</w:t>
      </w:r>
      <w:r>
        <w:t>ng ch</w:t>
      </w:r>
      <w:r>
        <w:t>ứ</w:t>
      </w:r>
      <w:r>
        <w:t>ng đánh giá cho ph</w:t>
      </w:r>
      <w:r>
        <w:t>ầ</w:t>
      </w:r>
      <w:r>
        <w:t>n tìm ki</w:t>
      </w:r>
      <w:r>
        <w:t>ế</w:t>
      </w:r>
      <w:r>
        <w:t>m.</w:t>
      </w:r>
    </w:p>
    <w:p w14:paraId="1F827699" w14:textId="77777777" w:rsidR="00916100" w:rsidRDefault="00B10BF3">
      <w:pPr>
        <w:jc w:val="both"/>
      </w:pPr>
      <w:r>
        <w:rPr>
          <w:i/>
          <w:sz w:val="21"/>
        </w:rPr>
        <w:t>Minh h</w:t>
      </w:r>
      <w:r>
        <w:rPr>
          <w:i/>
          <w:sz w:val="21"/>
        </w:rPr>
        <w:t>ọ</w:t>
      </w:r>
      <w:r>
        <w:rPr>
          <w:i/>
          <w:sz w:val="21"/>
        </w:rPr>
        <w:t>a đ</w:t>
      </w:r>
      <w:r>
        <w:rPr>
          <w:i/>
          <w:sz w:val="21"/>
        </w:rPr>
        <w:t>ề</w:t>
      </w:r>
      <w:r>
        <w:rPr>
          <w:i/>
          <w:sz w:val="21"/>
        </w:rPr>
        <w:t xml:space="preserve"> xu</w:t>
      </w:r>
      <w:r>
        <w:rPr>
          <w:i/>
          <w:sz w:val="21"/>
        </w:rPr>
        <w:t>ấ</w:t>
      </w:r>
      <w:r>
        <w:rPr>
          <w:i/>
          <w:sz w:val="21"/>
        </w:rPr>
        <w:t>t  m</w:t>
      </w:r>
      <w:r>
        <w:rPr>
          <w:i/>
          <w:sz w:val="21"/>
        </w:rPr>
        <w:t>ộ</w:t>
      </w:r>
      <w:r>
        <w:rPr>
          <w:i/>
          <w:sz w:val="21"/>
        </w:rPr>
        <w:t>t use case tìm ki</w:t>
      </w:r>
      <w:r>
        <w:rPr>
          <w:i/>
          <w:sz w:val="21"/>
        </w:rPr>
        <w:t>ế</w:t>
      </w:r>
      <w:r>
        <w:rPr>
          <w:i/>
          <w:sz w:val="21"/>
        </w:rPr>
        <w:t>m có đi</w:t>
      </w:r>
      <w:r>
        <w:rPr>
          <w:i/>
          <w:sz w:val="21"/>
        </w:rPr>
        <w:t>ề</w:t>
      </w:r>
      <w:r>
        <w:rPr>
          <w:i/>
          <w:sz w:val="21"/>
        </w:rPr>
        <w:t>u ki</w:t>
      </w:r>
      <w:r>
        <w:rPr>
          <w:i/>
          <w:sz w:val="21"/>
        </w:rPr>
        <w:t>ệ</w:t>
      </w:r>
      <w:r>
        <w:rPr>
          <w:i/>
          <w:sz w:val="21"/>
        </w:rPr>
        <w:t>n và m</w:t>
      </w:r>
      <w:r>
        <w:rPr>
          <w:i/>
          <w:sz w:val="21"/>
        </w:rPr>
        <w:t>ộ</w:t>
      </w:r>
      <w:r>
        <w:rPr>
          <w:i/>
          <w:sz w:val="21"/>
        </w:rPr>
        <w:t>t hàng truy v</w:t>
      </w:r>
      <w:r>
        <w:rPr>
          <w:i/>
          <w:sz w:val="21"/>
        </w:rPr>
        <w:t>ế</w:t>
      </w:r>
      <w:r>
        <w:rPr>
          <w:i/>
          <w:sz w:val="21"/>
        </w:rPr>
        <w:t>t yêu c</w:t>
      </w:r>
      <w:r>
        <w:rPr>
          <w:i/>
          <w:sz w:val="21"/>
        </w:rPr>
        <w:t>ầ</w:t>
      </w:r>
      <w:r>
        <w:rPr>
          <w:i/>
          <w:sz w:val="21"/>
        </w:rPr>
        <w:t>u–API–test–b</w:t>
      </w:r>
      <w:r>
        <w:rPr>
          <w:i/>
          <w:sz w:val="21"/>
        </w:rPr>
        <w:t>ằ</w:t>
      </w:r>
      <w:r>
        <w:rPr>
          <w:i/>
          <w:sz w:val="21"/>
        </w:rPr>
        <w:t>ng ch</w:t>
      </w:r>
      <w:r>
        <w:rPr>
          <w:i/>
          <w:sz w:val="21"/>
        </w:rPr>
        <w:t>ứ</w:t>
      </w:r>
      <w:r>
        <w:rPr>
          <w:i/>
          <w:sz w:val="21"/>
        </w:rPr>
        <w:t>ng. Ch</w:t>
      </w:r>
      <w:r>
        <w:rPr>
          <w:i/>
          <w:sz w:val="21"/>
        </w:rPr>
        <w:t>ỉ</w:t>
      </w:r>
      <w:r>
        <w:rPr>
          <w:i/>
          <w:sz w:val="21"/>
        </w:rPr>
        <w:t xml:space="preserve"> ghi đ</w:t>
      </w:r>
      <w:r>
        <w:rPr>
          <w:i/>
          <w:sz w:val="21"/>
        </w:rPr>
        <w:t>ạ</w:t>
      </w:r>
      <w:r>
        <w:rPr>
          <w:i/>
          <w:sz w:val="21"/>
        </w:rPr>
        <w:t>t khi đã có k</w:t>
      </w:r>
      <w:r>
        <w:rPr>
          <w:i/>
          <w:sz w:val="21"/>
        </w:rPr>
        <w:t>ế</w:t>
      </w:r>
      <w:r>
        <w:rPr>
          <w:i/>
          <w:sz w:val="21"/>
        </w:rPr>
        <w:t>t qu</w:t>
      </w:r>
      <w:r>
        <w:rPr>
          <w:i/>
          <w:sz w:val="21"/>
        </w:rPr>
        <w:t>ả</w:t>
      </w:r>
      <w:r>
        <w:rPr>
          <w:i/>
          <w:sz w:val="21"/>
        </w:rPr>
        <w:t xml:space="preserve"> ki</w:t>
      </w:r>
      <w:r>
        <w:rPr>
          <w:i/>
          <w:sz w:val="21"/>
        </w:rPr>
        <w:t>ể</w:t>
      </w:r>
      <w:r>
        <w:rPr>
          <w:i/>
          <w:sz w:val="21"/>
        </w:rPr>
        <w:t>m tra; chưa có UAT th</w:t>
      </w:r>
      <w:r>
        <w:rPr>
          <w:i/>
          <w:sz w:val="21"/>
        </w:rPr>
        <w:t>ự</w:t>
      </w:r>
      <w:r>
        <w:rPr>
          <w:i/>
          <w:sz w:val="21"/>
        </w:rPr>
        <w:t>c t</w:t>
      </w:r>
      <w:r>
        <w:rPr>
          <w:i/>
          <w:sz w:val="21"/>
        </w:rPr>
        <w:t>ế</w:t>
      </w:r>
      <w:r>
        <w:rPr>
          <w:i/>
          <w:sz w:val="21"/>
        </w:rPr>
        <w:t xml:space="preserve"> thì trình bày là k</w:t>
      </w:r>
      <w:r>
        <w:rPr>
          <w:i/>
          <w:sz w:val="21"/>
        </w:rPr>
        <w:t>ế</w:t>
      </w:r>
      <w:r>
        <w:rPr>
          <w:i/>
          <w:sz w:val="21"/>
        </w:rPr>
        <w:t xml:space="preserve"> ho</w:t>
      </w:r>
      <w:r>
        <w:rPr>
          <w:i/>
          <w:sz w:val="21"/>
        </w:rPr>
        <w:t>ạ</w:t>
      </w:r>
      <w:r>
        <w:rPr>
          <w:i/>
          <w:sz w:val="21"/>
        </w:rPr>
        <w:t>ch nghi</w:t>
      </w:r>
      <w:r>
        <w:rPr>
          <w:i/>
          <w:sz w:val="21"/>
        </w:rPr>
        <w:t>ệ</w:t>
      </w:r>
      <w:r>
        <w:rPr>
          <w:i/>
          <w:sz w:val="21"/>
        </w:rPr>
        <w:t>m thu.</w:t>
      </w:r>
    </w:p>
    <w:p w14:paraId="6B0C9D07" w14:textId="77777777" w:rsidR="00916100" w:rsidRDefault="00B10BF3">
      <w:pPr>
        <w:pStyle w:val="Heading2"/>
        <w:pageBreakBefore/>
      </w:pPr>
      <w:r>
        <w:lastRenderedPageBreak/>
        <w:t>AI Engineer và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</w:t>
      </w:r>
    </w:p>
    <w:p w14:paraId="5DF10064" w14:textId="77777777" w:rsidR="00916100" w:rsidRDefault="00B10BF3">
      <w:pPr>
        <w:jc w:val="both"/>
      </w:pPr>
      <w:r>
        <w:t>Em ph</w:t>
      </w:r>
      <w:r>
        <w:t>ụ</w:t>
      </w:r>
      <w:r>
        <w:t xml:space="preserve"> trách toàn b</w:t>
      </w:r>
      <w:r>
        <w:t>ộ</w:t>
      </w:r>
      <w:r>
        <w:t xml:space="preserve">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và AI Search. Ph</w:t>
      </w:r>
      <w:r>
        <w:t>ầ</w:t>
      </w:r>
      <w:r>
        <w:t>n này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catalog ngu</w:t>
      </w:r>
      <w:r>
        <w:t>ồ</w:t>
      </w:r>
      <w:r>
        <w:t>n, chu</w:t>
      </w:r>
      <w:r>
        <w:t>ẩ</w:t>
      </w:r>
      <w:r>
        <w:t>n hóa đ</w:t>
      </w:r>
      <w:r>
        <w:t>ị</w:t>
      </w:r>
      <w:r>
        <w:t>nh danh s</w:t>
      </w:r>
      <w:r>
        <w:t>ả</w:t>
      </w:r>
      <w:r>
        <w:t>n ph</w:t>
      </w:r>
      <w:r>
        <w:t>ẩ</w:t>
      </w:r>
      <w:r>
        <w:t>m, thông s</w:t>
      </w:r>
      <w:r>
        <w:t>ố</w:t>
      </w:r>
      <w:r>
        <w:t xml:space="preserve"> và đơn v</w:t>
      </w:r>
      <w:r>
        <w:t>ị</w:t>
      </w:r>
      <w:r>
        <w:t>; sau đó làm giàu ng</w:t>
      </w:r>
      <w:r>
        <w:t>ữ</w:t>
      </w:r>
      <w:r>
        <w:t xml:space="preserve"> nghĩa song ng</w:t>
      </w:r>
      <w:r>
        <w:t>ữ</w:t>
      </w:r>
      <w:r>
        <w:t>, t</w:t>
      </w:r>
      <w:r>
        <w:t>ạ</w:t>
      </w:r>
      <w:r>
        <w:t>o tài li</w:t>
      </w:r>
      <w:r>
        <w:t>ệ</w:t>
      </w:r>
      <w:r>
        <w:t>u tìm ki</w:t>
      </w:r>
      <w:r>
        <w:t>ế</w:t>
      </w:r>
      <w:r>
        <w:t>m và embedding. M</w:t>
      </w:r>
      <w:r>
        <w:t>ụ</w:t>
      </w:r>
      <w:r>
        <w:t>c tiêu là đ</w:t>
      </w:r>
      <w:r>
        <w:t>ể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tìm đư</w:t>
      </w:r>
      <w:r>
        <w:t>ợ</w:t>
      </w:r>
      <w:r>
        <w:t>c b</w:t>
      </w:r>
      <w:r>
        <w:t>ằ</w:t>
      </w:r>
      <w:r>
        <w:t>ng nhu c</w:t>
      </w:r>
      <w:r>
        <w:t>ầ</w:t>
      </w:r>
      <w:r>
        <w:t>u t</w:t>
      </w:r>
      <w:r>
        <w:t>ự</w:t>
      </w:r>
      <w:r>
        <w:t xml:space="preserve"> nhiên nhưng v</w:t>
      </w:r>
      <w:r>
        <w:t>ẫ</w:t>
      </w:r>
      <w:r>
        <w:t>n ki</w:t>
      </w:r>
      <w:r>
        <w:t>ể</w:t>
      </w:r>
      <w:r>
        <w:t>m tra l</w:t>
      </w:r>
      <w:r>
        <w:t>ạ</w:t>
      </w:r>
      <w:r>
        <w:t>i b</w:t>
      </w:r>
      <w:r>
        <w:t>ằ</w:t>
      </w:r>
      <w:r>
        <w:t>ng thông s</w:t>
      </w:r>
      <w:r>
        <w:t>ố</w:t>
      </w:r>
      <w:r>
        <w:t xml:space="preserve"> có ngu</w:t>
      </w:r>
      <w:r>
        <w:t>ồ</w:t>
      </w:r>
      <w:r>
        <w:t>n.</w:t>
      </w:r>
    </w:p>
    <w:p w14:paraId="01A8D712" w14:textId="77777777" w:rsidR="00916100" w:rsidRDefault="00B10BF3">
      <w:pPr>
        <w:jc w:val="both"/>
      </w:pPr>
      <w:r>
        <w:t>Theo báo cáo d</w:t>
      </w:r>
      <w:r>
        <w:t>ữ</w:t>
      </w:r>
      <w:r>
        <w:t xml:space="preserve"> li</w:t>
      </w:r>
      <w:r>
        <w:t>ệ</w:t>
      </w:r>
      <w:r>
        <w:t>u đã lưu, catalog có 89 s</w:t>
      </w:r>
      <w:r>
        <w:t>ả</w:t>
      </w:r>
      <w:r>
        <w:t>n ph</w:t>
      </w:r>
      <w:r>
        <w:t>ẩ</w:t>
      </w:r>
      <w:r>
        <w:t>m active và 3.277 thông s</w:t>
      </w:r>
      <w:r>
        <w:t>ố</w:t>
      </w:r>
      <w:r>
        <w:t>. Trong đó, 1.012 thông s</w:t>
      </w:r>
      <w:r>
        <w:t>ố</w:t>
      </w:r>
      <w:r>
        <w:t xml:space="preserve"> đư</w:t>
      </w:r>
      <w:r>
        <w:t>ợ</w:t>
      </w:r>
      <w:r>
        <w:t>c chuy</w:t>
      </w:r>
      <w:r>
        <w:t>ể</w:t>
      </w:r>
      <w:r>
        <w:t>n thành c</w:t>
      </w:r>
      <w:r>
        <w:t>ấ</w:t>
      </w:r>
      <w:r>
        <w:t>u trúc; 2.265 thông s</w:t>
      </w:r>
      <w:r>
        <w:t>ố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d</w:t>
      </w:r>
      <w:r>
        <w:t>ạ</w:t>
      </w:r>
      <w:r>
        <w:t>ng text vì có mô t</w:t>
      </w:r>
      <w:r>
        <w:t>ả</w:t>
      </w:r>
      <w:r>
        <w:t xml:space="preserve"> ho</w:t>
      </w:r>
      <w:r>
        <w:t>ặ</w:t>
      </w:r>
      <w:r>
        <w:t>c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>n b</w:t>
      </w:r>
      <w:r>
        <w:t>ả</w:t>
      </w:r>
      <w:r>
        <w:t>o toàn. M</w:t>
      </w:r>
      <w:r>
        <w:t>ỗ</w:t>
      </w:r>
      <w:r>
        <w:t>i thông s</w:t>
      </w:r>
      <w:r>
        <w:t>ố</w:t>
      </w:r>
      <w:r>
        <w:t xml:space="preserve"> gi</w:t>
      </w:r>
      <w:r>
        <w:t>ữ</w:t>
      </w:r>
      <w:r>
        <w:t xml:space="preserve"> tham chi</w:t>
      </w:r>
      <w:r>
        <w:t>ế</w:t>
      </w:r>
      <w:r>
        <w:t>u ngu</w:t>
      </w:r>
      <w:r>
        <w:t>ồ</w:t>
      </w:r>
      <w:r>
        <w:t>n đ</w:t>
      </w:r>
      <w:r>
        <w:t>ể</w:t>
      </w:r>
      <w:r>
        <w:t xml:space="preserve"> có th</w:t>
      </w:r>
      <w:r>
        <w:t>ể</w:t>
      </w:r>
      <w:r>
        <w:t xml:space="preserve"> truy v</w:t>
      </w:r>
      <w:r>
        <w:t>ế</w:t>
      </w:r>
      <w:r>
        <w:t>t. Đây là s</w:t>
      </w:r>
      <w:r>
        <w:t>ố</w:t>
      </w:r>
      <w:r>
        <w:t xml:space="preserve"> li</w:t>
      </w:r>
      <w:r>
        <w:t>ệ</w:t>
      </w:r>
      <w:r>
        <w:t>u trong repository, chưa ph</w:t>
      </w:r>
      <w:r>
        <w:t>ả</w:t>
      </w:r>
      <w:r>
        <w:t>i s</w:t>
      </w:r>
      <w:r>
        <w:t>ố</w:t>
      </w:r>
      <w:r>
        <w:t xml:space="preserve"> đ</w:t>
      </w:r>
      <w:r>
        <w:t>ế</w:t>
      </w:r>
      <w:r>
        <w:t>m l</w:t>
      </w:r>
      <w:r>
        <w:t>ạ</w:t>
      </w:r>
      <w:r>
        <w:t>i database live hôm nay.</w:t>
      </w:r>
    </w:p>
    <w:p w14:paraId="454F7FBE" w14:textId="77777777" w:rsidR="00916100" w:rsidRDefault="00B10BF3">
      <w:pPr>
        <w:jc w:val="both"/>
      </w:pPr>
      <w:r>
        <w:t>M</w:t>
      </w:r>
      <w:r>
        <w:t>ộ</w:t>
      </w:r>
      <w:r>
        <w:t>t phân bi</w:t>
      </w:r>
      <w:r>
        <w:t>ệ</w:t>
      </w:r>
      <w:r>
        <w:t>t c</w:t>
      </w:r>
      <w:r>
        <w:t>ầ</w:t>
      </w:r>
      <w:r>
        <w:t>n gi</w:t>
      </w:r>
      <w:r>
        <w:t>ữ</w:t>
      </w:r>
      <w:r>
        <w:t xml:space="preserve"> là nhi</w:t>
      </w:r>
      <w:r>
        <w:t>ệ</w:t>
      </w:r>
      <w:r>
        <w:t>t đ</w:t>
      </w:r>
      <w:r>
        <w:t>ộ</w:t>
      </w:r>
      <w:r>
        <w:t xml:space="preserve"> v</w:t>
      </w:r>
      <w:r>
        <w:t>ậ</w:t>
      </w:r>
      <w:r>
        <w:t>n hành và d</w:t>
      </w:r>
      <w:r>
        <w:t>ả</w:t>
      </w:r>
      <w:r>
        <w:t>i đo nhi</w:t>
      </w:r>
      <w:r>
        <w:t>ệ</w:t>
      </w:r>
      <w:r>
        <w:t>t đ</w:t>
      </w:r>
      <w:r>
        <w:t>ộ</w:t>
      </w:r>
      <w:r>
        <w:t>. Thi</w:t>
      </w:r>
      <w:r>
        <w:t>ế</w:t>
      </w:r>
      <w:r>
        <w:t>t b</w:t>
      </w:r>
      <w:r>
        <w:t>ị</w:t>
      </w:r>
      <w:r>
        <w:t xml:space="preserve"> có th</w:t>
      </w:r>
      <w:r>
        <w:t>ể</w:t>
      </w:r>
      <w:r>
        <w:t xml:space="preserve"> ho</w:t>
      </w:r>
      <w:r>
        <w:t>ạ</w:t>
      </w:r>
      <w:r>
        <w:t>t đ</w:t>
      </w:r>
      <w:r>
        <w:t>ộ</w:t>
      </w:r>
      <w:r>
        <w:t>ng t</w:t>
      </w:r>
      <w:r>
        <w:t>ạ</w:t>
      </w:r>
      <w:r>
        <w:t>i m</w:t>
      </w:r>
      <w:r>
        <w:t>ộ</w:t>
      </w:r>
      <w:r>
        <w:t>t m</w:t>
      </w:r>
      <w:r>
        <w:t>ứ</w:t>
      </w:r>
      <w:r>
        <w:t>c nhi</w:t>
      </w:r>
      <w:r>
        <w:t>ệ</w:t>
      </w:r>
      <w:r>
        <w:t>t không đ</w:t>
      </w:r>
      <w:r>
        <w:t>ồ</w:t>
      </w:r>
      <w:r>
        <w:t>ng nghĩa đo đư</w:t>
      </w:r>
      <w:r>
        <w:t>ợ</w:t>
      </w:r>
      <w:r>
        <w:t>c m</w:t>
      </w:r>
      <w:r>
        <w:t>ọ</w:t>
      </w:r>
      <w:r>
        <w:t>i đ</w:t>
      </w:r>
      <w:r>
        <w:t>ạ</w:t>
      </w:r>
      <w:r>
        <w:t>i lư</w:t>
      </w:r>
      <w:r>
        <w:t>ợ</w:t>
      </w:r>
      <w:r>
        <w:t xml:space="preserve">ng </w:t>
      </w:r>
      <w:r>
        <w:t>ở</w:t>
      </w:r>
      <w:r>
        <w:t xml:space="preserve"> m</w:t>
      </w:r>
      <w:r>
        <w:t>ứ</w:t>
      </w:r>
      <w:r>
        <w:t>c đó. Vì v</w:t>
      </w:r>
      <w:r>
        <w:t>ậ</w:t>
      </w:r>
      <w:r>
        <w:t>y, h</w:t>
      </w:r>
      <w:r>
        <w:t>ệ</w:t>
      </w:r>
      <w:r>
        <w:t xml:space="preserve"> th</w:t>
      </w:r>
      <w:r>
        <w:t>ố</w:t>
      </w:r>
      <w:r>
        <w:t>ng chu</w:t>
      </w:r>
      <w:r>
        <w:t>ẩ</w:t>
      </w:r>
      <w:r>
        <w:t>n hóa ý nghĩa thông s</w:t>
      </w:r>
      <w:r>
        <w:t>ố</w:t>
      </w:r>
      <w:r>
        <w:t xml:space="preserve"> và đ</w:t>
      </w:r>
      <w:r>
        <w:t>ố</w:t>
      </w:r>
      <w:r>
        <w:t>i chi</w:t>
      </w:r>
      <w:r>
        <w:t>ế</w:t>
      </w:r>
      <w:r>
        <w:t>u đúng lo</w:t>
      </w:r>
      <w:r>
        <w:t>ạ</w:t>
      </w:r>
      <w:r>
        <w:t>i yêu c</w:t>
      </w:r>
      <w:r>
        <w:t>ầ</w:t>
      </w:r>
      <w:r>
        <w:t>u. Nh</w:t>
      </w:r>
      <w:r>
        <w:t>ữ</w:t>
      </w:r>
      <w:r>
        <w:t>ng giá tr</w:t>
      </w:r>
      <w:r>
        <w:t>ị</w:t>
      </w:r>
      <w:r>
        <w:t xml:space="preserve"> chưa đ</w:t>
      </w:r>
      <w:r>
        <w:t>ủ</w:t>
      </w:r>
      <w:r>
        <w:t xml:space="preserve"> ch</w:t>
      </w:r>
      <w:r>
        <w:t>ắ</w:t>
      </w:r>
      <w:r>
        <w:t>c ch</w:t>
      </w:r>
      <w:r>
        <w:t>ắ</w:t>
      </w:r>
      <w:r>
        <w:t>n không đư</w:t>
      </w:r>
      <w:r>
        <w:t>ợ</w:t>
      </w:r>
      <w:r>
        <w:t>c t</w:t>
      </w:r>
      <w:r>
        <w:t>ự</w:t>
      </w:r>
      <w:r>
        <w:t xml:space="preserve"> bi</w:t>
      </w:r>
      <w:r>
        <w:t>ế</w:t>
      </w:r>
      <w:r>
        <w:t>n thành đi</w:t>
      </w:r>
      <w:r>
        <w:t>ề</w:t>
      </w:r>
      <w:r>
        <w:t>u ki</w:t>
      </w:r>
      <w:r>
        <w:t>ệ</w:t>
      </w:r>
      <w:r>
        <w:t>n s</w:t>
      </w:r>
      <w:r>
        <w:t>ố</w:t>
      </w:r>
      <w:r>
        <w:t xml:space="preserve"> đã xác nh</w:t>
      </w:r>
      <w:r>
        <w:t>ậ</w:t>
      </w:r>
      <w:r>
        <w:t>n.</w:t>
      </w:r>
    </w:p>
    <w:p w14:paraId="15E46A54" w14:textId="77777777" w:rsidR="00916100" w:rsidRDefault="00B10BF3">
      <w:pPr>
        <w:jc w:val="both"/>
      </w:pPr>
      <w:r>
        <w:t>V</w:t>
      </w:r>
      <w:r>
        <w:t>ớ</w:t>
      </w:r>
      <w:r>
        <w:t>i embedding, d</w:t>
      </w:r>
      <w:r>
        <w:t>ự</w:t>
      </w:r>
      <w:r>
        <w:t xml:space="preserve"> án s</w:t>
      </w:r>
      <w:r>
        <w:t>ử</w:t>
      </w:r>
      <w:r>
        <w:t xml:space="preserve"> d</w:t>
      </w:r>
      <w:r>
        <w:t>ụ</w:t>
      </w:r>
      <w:r>
        <w:t>ng model có s</w:t>
      </w:r>
      <w:r>
        <w:t>ẵ</w:t>
      </w:r>
      <w:r>
        <w:t>n qua Ollama đ</w:t>
      </w:r>
      <w:r>
        <w:t>ể</w:t>
      </w:r>
      <w:r>
        <w:t xml:space="preserve"> chuy</w:t>
      </w:r>
      <w:r>
        <w:t>ể</w:t>
      </w:r>
      <w:r>
        <w:t>n văn b</w:t>
      </w:r>
      <w:r>
        <w:t>ả</w:t>
      </w:r>
      <w:r>
        <w:t>n tìm ki</w:t>
      </w:r>
      <w:r>
        <w:t>ế</w:t>
      </w:r>
      <w:r>
        <w:t>m s</w:t>
      </w:r>
      <w:r>
        <w:t>ả</w:t>
      </w:r>
      <w:r>
        <w:t>n ph</w:t>
      </w:r>
      <w:r>
        <w:t>ẩ</w:t>
      </w:r>
      <w:r>
        <w:t>m thành vector 1.536 chi</w:t>
      </w:r>
      <w:r>
        <w:t>ề</w:t>
      </w:r>
      <w:r>
        <w:t>u theo c</w:t>
      </w:r>
      <w:r>
        <w:t>ấ</w:t>
      </w:r>
      <w:r>
        <w:t>u hình hi</w:t>
      </w:r>
      <w:r>
        <w:t>ệ</w:t>
      </w:r>
      <w:r>
        <w:t>n hành. Đây là suy lu</w:t>
      </w:r>
      <w:r>
        <w:t>ậ</w:t>
      </w:r>
      <w:r>
        <w:t>n t</w:t>
      </w:r>
      <w:r>
        <w:t>ạ</w:t>
      </w:r>
      <w:r>
        <w:t>o vector ph</w:t>
      </w:r>
      <w:r>
        <w:t>ụ</w:t>
      </w:r>
      <w:r>
        <w:t>c v</w:t>
      </w:r>
      <w:r>
        <w:t>ụ</w:t>
      </w:r>
      <w:r>
        <w:t xml:space="preserve"> truy xu</w:t>
      </w:r>
      <w:r>
        <w:t>ấ</w:t>
      </w:r>
      <w:r>
        <w:t>t, không ph</w:t>
      </w:r>
      <w:r>
        <w:t>ả</w:t>
      </w:r>
      <w:r>
        <w:t>i hu</w:t>
      </w:r>
      <w:r>
        <w:t>ấ</w:t>
      </w:r>
      <w:r>
        <w:t>n luy</w:t>
      </w:r>
      <w:r>
        <w:t>ệ</w:t>
      </w:r>
      <w:r>
        <w:t>n ho</w:t>
      </w:r>
      <w:r>
        <w:t>ặ</w:t>
      </w:r>
      <w:r>
        <w:t>c fine-tune model. Khi n</w:t>
      </w:r>
      <w:r>
        <w:t>ộ</w:t>
      </w:r>
      <w:r>
        <w:t>i dung tìm ki</w:t>
      </w:r>
      <w:r>
        <w:t>ế</w:t>
      </w:r>
      <w:r>
        <w:t>m thay đ</w:t>
      </w:r>
      <w:r>
        <w:t>ổ</w:t>
      </w:r>
      <w:r>
        <w:t>i, vector cũ đư</w:t>
      </w:r>
      <w:r>
        <w:t>ợ</w:t>
      </w:r>
      <w:r>
        <w:t>c vô hi</w:t>
      </w:r>
      <w:r>
        <w:t>ệ</w:t>
      </w:r>
      <w:r>
        <w:t>u hóa và c</w:t>
      </w:r>
      <w:r>
        <w:t>ầ</w:t>
      </w:r>
      <w:r>
        <w:t>n backfill l</w:t>
      </w:r>
      <w:r>
        <w:t>ạ</w:t>
      </w:r>
      <w:r>
        <w:t>i.</w:t>
      </w:r>
    </w:p>
    <w:p w14:paraId="76CFD056" w14:textId="77777777" w:rsidR="00916100" w:rsidRDefault="00B10BF3">
      <w:pPr>
        <w:jc w:val="both"/>
      </w:pPr>
      <w:r>
        <w:t>Khi nh</w:t>
      </w:r>
      <w:r>
        <w:t>ậ</w:t>
      </w:r>
      <w:r>
        <w:t>n câu h</w:t>
      </w:r>
      <w:r>
        <w:t>ỏ</w:t>
      </w:r>
      <w:r>
        <w:t>i, h</w:t>
      </w:r>
      <w:r>
        <w:t>ệ</w:t>
      </w:r>
      <w:r>
        <w:t xml:space="preserve"> th</w:t>
      </w:r>
      <w:r>
        <w:t>ố</w:t>
      </w:r>
      <w:r>
        <w:t>ng ch</w:t>
      </w:r>
      <w:r>
        <w:t>ạ</w:t>
      </w:r>
      <w:r>
        <w:t>y tìm ki</w:t>
      </w:r>
      <w:r>
        <w:t>ế</w:t>
      </w:r>
      <w:r>
        <w:t>m t</w:t>
      </w:r>
      <w:r>
        <w:t>ừ</w:t>
      </w:r>
      <w:r>
        <w:t xml:space="preserve"> khóa và ng</w:t>
      </w:r>
      <w:r>
        <w:t>ữ</w:t>
      </w:r>
      <w:r>
        <w:t xml:space="preserve"> nghĩa r</w:t>
      </w:r>
      <w:r>
        <w:t>ồ</w:t>
      </w:r>
      <w:r>
        <w:t>i h</w:t>
      </w:r>
      <w:r>
        <w:t>ợ</w:t>
      </w:r>
      <w:r>
        <w:t>p danh sách b</w:t>
      </w:r>
      <w:r>
        <w:t>ằ</w:t>
      </w:r>
      <w:r>
        <w:t>ng RRF. T</w:t>
      </w:r>
      <w:r>
        <w:t>ừ</w:t>
      </w:r>
      <w:r>
        <w:t xml:space="preserve"> khóa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ị</w:t>
      </w:r>
      <w:r>
        <w:t>nh danh và thu</w:t>
      </w:r>
      <w:r>
        <w:t>ậ</w:t>
      </w:r>
      <w:r>
        <w:t>t ng</w:t>
      </w:r>
      <w:r>
        <w:t>ữ</w:t>
      </w:r>
      <w:r>
        <w:t xml:space="preserve"> c</w:t>
      </w:r>
      <w:r>
        <w:t>ụ</w:t>
      </w:r>
      <w:r>
        <w:t xml:space="preserve"> th</w:t>
      </w:r>
      <w:r>
        <w:t>ể</w:t>
      </w:r>
      <w:r>
        <w:t>; embedding h</w:t>
      </w:r>
      <w:r>
        <w:t>ỗ</w:t>
      </w:r>
      <w:r>
        <w:t xml:space="preserve"> tr</w:t>
      </w:r>
      <w:r>
        <w:t>ợ</w:t>
      </w:r>
      <w:r>
        <w:t xml:space="preserve"> các cách di</w:t>
      </w:r>
      <w:r>
        <w:t>ễ</w:t>
      </w:r>
      <w:r>
        <w:t>n đ</w:t>
      </w:r>
      <w:r>
        <w:t>ạ</w:t>
      </w:r>
      <w:r>
        <w:t>t g</w:t>
      </w:r>
      <w:r>
        <w:t>ầ</w:t>
      </w:r>
      <w:r>
        <w:t>n nghĩa. Sau truy xu</w:t>
      </w:r>
      <w:r>
        <w:t>ấ</w:t>
      </w:r>
      <w:r>
        <w:t>t, parser và b</w:t>
      </w:r>
      <w:r>
        <w:t>ộ</w:t>
      </w:r>
      <w:r>
        <w:t xml:space="preserve"> ki</w:t>
      </w:r>
      <w:r>
        <w:t>ể</w:t>
      </w:r>
      <w:r>
        <w:t>m ch</w:t>
      </w:r>
      <w:r>
        <w:t>ứ</w:t>
      </w:r>
      <w:r>
        <w:t>ng đ</w:t>
      </w:r>
      <w:r>
        <w:t>ố</w:t>
      </w:r>
      <w:r>
        <w:t>i chi</w:t>
      </w:r>
      <w:r>
        <w:t>ế</w:t>
      </w:r>
      <w:r>
        <w:t>u ý đ</w:t>
      </w:r>
      <w:r>
        <w:t>ị</w:t>
      </w:r>
      <w:r>
        <w:t>nh, giao ti</w:t>
      </w:r>
      <w:r>
        <w:t>ế</w:t>
      </w:r>
      <w:r>
        <w:t>p, nhi</w:t>
      </w:r>
      <w:r>
        <w:t>ệ</w:t>
      </w:r>
      <w:r>
        <w:t>t đ</w:t>
      </w:r>
      <w:r>
        <w:t>ộ</w:t>
      </w:r>
      <w:r>
        <w:t xml:space="preserve"> và nh</w:t>
      </w:r>
      <w:r>
        <w:t>ữ</w:t>
      </w:r>
      <w:r>
        <w:t>ng thông s</w:t>
      </w:r>
      <w:r>
        <w:t>ố</w:t>
      </w:r>
      <w:r>
        <w:t xml:space="preserve">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 Các tr</w:t>
      </w:r>
      <w:r>
        <w:t>ạ</w:t>
      </w:r>
      <w:r>
        <w:t>ng thái MATCH, MISMATCH và UNKNOWN giúp phân bi</w:t>
      </w:r>
      <w:r>
        <w:t>ệ</w:t>
      </w:r>
      <w:r>
        <w:t xml:space="preserve">t đáp </w:t>
      </w:r>
      <w:r>
        <w:t>ứ</w:t>
      </w:r>
      <w:r>
        <w:t xml:space="preserve">ng, không đáp </w:t>
      </w:r>
      <w:r>
        <w:t>ứ</w:t>
      </w:r>
      <w:r>
        <w:t>ng và chưa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ng.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giao ti</w:t>
      </w:r>
      <w:r>
        <w:t>ế</w:t>
      </w:r>
      <w:r>
        <w:t>p ho</w:t>
      </w:r>
      <w:r>
        <w:t>ặ</w:t>
      </w:r>
      <w:r>
        <w:t>c nhi</w:t>
      </w:r>
      <w:r>
        <w:t>ệ</w:t>
      </w:r>
      <w:r>
        <w:t>t đ</w:t>
      </w:r>
      <w:r>
        <w:t>ộ</w:t>
      </w:r>
      <w:r>
        <w:t xml:space="preserve"> b</w:t>
      </w:r>
      <w:r>
        <w:t>ắ</w:t>
      </w:r>
      <w:r>
        <w:t>t bu</w:t>
      </w:r>
      <w:r>
        <w:t>ộ</w:t>
      </w:r>
      <w:r>
        <w:t>c đang áp d</w:t>
      </w:r>
      <w:r>
        <w:t>ụ</w:t>
      </w:r>
      <w:r>
        <w:t>ng trong lu</w:t>
      </w:r>
      <w:r>
        <w:t>ồ</w:t>
      </w:r>
      <w:r>
        <w:t>ng public, h</w:t>
      </w:r>
      <w:r>
        <w:t>ệ</w:t>
      </w:r>
      <w:r>
        <w:t xml:space="preserve"> th</w:t>
      </w:r>
      <w:r>
        <w:t>ố</w:t>
      </w:r>
      <w:r>
        <w:t>ng yêu c</w:t>
      </w:r>
      <w:r>
        <w:t>ầ</w:t>
      </w:r>
      <w:r>
        <w:t>u b</w:t>
      </w:r>
      <w:r>
        <w:t>ằ</w:t>
      </w:r>
      <w:r>
        <w:t>ng ch</w:t>
      </w:r>
      <w:r>
        <w:t>ứ</w:t>
      </w:r>
      <w:r>
        <w:t>ng MATCH.</w:t>
      </w:r>
    </w:p>
    <w:p w14:paraId="1D785972" w14:textId="77777777" w:rsidR="00916100" w:rsidRDefault="00B10BF3">
      <w:pPr>
        <w:jc w:val="both"/>
      </w:pPr>
      <w:r>
        <w:t>BGE reranker là bư</w:t>
      </w:r>
      <w:r>
        <w:t>ớ</w:t>
      </w:r>
      <w:r>
        <w:t>c tùy ch</w:t>
      </w:r>
      <w:r>
        <w:t>ọ</w:t>
      </w:r>
      <w:r>
        <w:t>n đ</w:t>
      </w:r>
      <w:r>
        <w:t>ể</w:t>
      </w:r>
      <w:r>
        <w:t xml:space="preserve"> s</w:t>
      </w:r>
      <w:r>
        <w:t>ắ</w:t>
      </w:r>
      <w:r>
        <w:t>p l</w:t>
      </w:r>
      <w:r>
        <w:t>ạ</w:t>
      </w:r>
      <w:r>
        <w:t>i t</w:t>
      </w:r>
      <w:r>
        <w:t>ố</w:t>
      </w:r>
      <w:r>
        <w:t xml:space="preserve">i đa năm </w:t>
      </w:r>
      <w:r>
        <w:t>ứ</w:t>
      </w:r>
      <w:r>
        <w:t>ng viên đ</w:t>
      </w:r>
      <w:r>
        <w:t>ầ</w:t>
      </w:r>
      <w:r>
        <w:t>u v</w:t>
      </w:r>
      <w:r>
        <w:t>ớ</w:t>
      </w:r>
      <w:r>
        <w:t>i các cơ ch</w:t>
      </w:r>
      <w:r>
        <w:t>ế</w:t>
      </w:r>
      <w:r>
        <w:t xml:space="preserve"> b</w:t>
      </w:r>
      <w:r>
        <w:t>ả</w:t>
      </w:r>
      <w:r>
        <w:t>o v</w:t>
      </w:r>
      <w:r>
        <w:t>ệ</w:t>
      </w:r>
      <w:r>
        <w:t>. Reranker không th</w:t>
      </w:r>
      <w:r>
        <w:t>ể</w:t>
      </w:r>
      <w:r>
        <w:t xml:space="preserve"> đưa v</w:t>
      </w:r>
      <w:r>
        <w:t>ề</w:t>
      </w:r>
      <w:r>
        <w:t xml:space="preserve"> s</w:t>
      </w:r>
      <w:r>
        <w:t>ả</w:t>
      </w:r>
      <w:r>
        <w:t>n ph</w:t>
      </w:r>
      <w:r>
        <w:t>ẩ</w:t>
      </w:r>
      <w:r>
        <w:t>m đã b</w:t>
      </w:r>
      <w:r>
        <w:t>ị</w:t>
      </w:r>
      <w:r>
        <w:t xml:space="preserve"> b</w:t>
      </w:r>
      <w:r>
        <w:t>ỏ</w:t>
      </w:r>
      <w:r>
        <w:t xml:space="preserve"> sót kh</w:t>
      </w:r>
      <w:r>
        <w:t>ỏ</w:t>
      </w:r>
      <w:r>
        <w:t>i t</w:t>
      </w:r>
      <w:r>
        <w:t>ậ</w:t>
      </w:r>
      <w:r>
        <w:t xml:space="preserve">p </w:t>
      </w:r>
      <w:r>
        <w:t>ứ</w:t>
      </w:r>
      <w:r>
        <w:t>ng viên. Sau x</w:t>
      </w:r>
      <w:r>
        <w:t>ế</w:t>
      </w:r>
      <w:r>
        <w:t>p h</w:t>
      </w:r>
      <w:r>
        <w:t>ạ</w:t>
      </w:r>
      <w:r>
        <w:t>ng,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l</w:t>
      </w:r>
      <w:r>
        <w:t>ờ</w:t>
      </w:r>
      <w:r>
        <w:t>i gi</w:t>
      </w:r>
      <w:r>
        <w:t>ả</w:t>
      </w:r>
      <w:r>
        <w:t>i thích t</w:t>
      </w:r>
      <w:r>
        <w:t>ừ</w:t>
      </w:r>
      <w:r>
        <w:t xml:space="preserve"> b</w:t>
      </w:r>
      <w:r>
        <w:t>ằ</w:t>
      </w:r>
      <w:r>
        <w:t>ng ch</w:t>
      </w:r>
      <w:r>
        <w:t>ứ</w:t>
      </w:r>
      <w:r>
        <w:t>ng. Qwen có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di</w:t>
      </w:r>
      <w:r>
        <w:t>ễ</w:t>
      </w:r>
      <w:r>
        <w:t>n đ</w:t>
      </w:r>
      <w:r>
        <w:t>ạ</w:t>
      </w:r>
      <w:r>
        <w:t>t, nhưng đ</w:t>
      </w:r>
      <w:r>
        <w:t>ầ</w:t>
      </w:r>
      <w:r>
        <w:t>u ra ph</w:t>
      </w:r>
      <w:r>
        <w:t>ả</w:t>
      </w:r>
      <w:r>
        <w:t>i qua ki</w:t>
      </w:r>
      <w:r>
        <w:t>ể</w:t>
      </w:r>
      <w:r>
        <w:t>m ch</w:t>
      </w:r>
      <w:r>
        <w:t>ứ</w:t>
      </w:r>
      <w:r>
        <w:t>ng gi</w:t>
      </w:r>
      <w:r>
        <w:t>ữ</w:t>
      </w:r>
      <w:r>
        <w:t xml:space="preserve"> ý, con s</w:t>
      </w:r>
      <w:r>
        <w:t>ố</w:t>
      </w:r>
      <w:r>
        <w:t xml:space="preserve"> và tr</w:t>
      </w:r>
      <w:r>
        <w:t>ạ</w:t>
      </w:r>
      <w:r>
        <w:t>ng thái chưa xác nh</w:t>
      </w:r>
      <w:r>
        <w:t>ậ</w:t>
      </w:r>
      <w:r>
        <w:t>n; khi l</w:t>
      </w:r>
      <w:r>
        <w:t>ỗ</w:t>
      </w:r>
      <w:r>
        <w:t>i ho</w:t>
      </w:r>
      <w:r>
        <w:t>ặ</w:t>
      </w:r>
      <w:r>
        <w:t>c không h</w:t>
      </w:r>
      <w:r>
        <w:t>ợ</w:t>
      </w:r>
      <w:r>
        <w:t>p l</w:t>
      </w:r>
      <w:r>
        <w:t>ệ</w:t>
      </w:r>
      <w:r>
        <w:t>,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l</w:t>
      </w:r>
      <w:r>
        <w:t>ờ</w:t>
      </w:r>
      <w:r>
        <w:t>i gi</w:t>
      </w:r>
      <w:r>
        <w:t>ả</w:t>
      </w:r>
      <w:r>
        <w:t>i thích theo quy t</w:t>
      </w:r>
      <w:r>
        <w:t>ắ</w:t>
      </w:r>
      <w:r>
        <w:t>c.</w:t>
      </w:r>
    </w:p>
    <w:p w14:paraId="2D0C3AF7" w14:textId="77777777" w:rsidR="00916100" w:rsidRDefault="00B10BF3">
      <w:pPr>
        <w:jc w:val="both"/>
      </w:pPr>
      <w:r>
        <w:t>V</w:t>
      </w:r>
      <w:r>
        <w:t>ề</w:t>
      </w:r>
      <w:r>
        <w:t xml:space="preserve"> đánh giá, benchmark v1.1 đã lưu g</w:t>
      </w:r>
      <w:r>
        <w:t>ồ</w:t>
      </w:r>
      <w:r>
        <w:t>m 100 truy v</w:t>
      </w:r>
      <w:r>
        <w:t>ấ</w:t>
      </w:r>
      <w:r>
        <w:t>n, có 93 truy v</w:t>
      </w:r>
      <w:r>
        <w:t>ấ</w:t>
      </w:r>
      <w:r>
        <w:t>n dùng tính ch</w:t>
      </w:r>
      <w:r>
        <w:t>ỉ</w:t>
      </w:r>
      <w:r>
        <w:t xml:space="preserve"> s</w:t>
      </w:r>
      <w:r>
        <w:t>ố</w:t>
      </w:r>
      <w:r>
        <w:t xml:space="preserve"> relevance và 7 truy v</w:t>
      </w:r>
      <w:r>
        <w:t>ấ</w:t>
      </w:r>
      <w:r>
        <w:t>n âm. Thí nghi</w:t>
      </w:r>
      <w:r>
        <w:t>ệ</w:t>
      </w:r>
      <w:r>
        <w:t>m BGE offline Top-5 ghi nh</w:t>
      </w:r>
      <w:r>
        <w:t>ậ</w:t>
      </w:r>
      <w:r>
        <w:t>n nDCG@5 t</w:t>
      </w:r>
      <w:r>
        <w:t>ừ</w:t>
      </w:r>
      <w:r>
        <w:t xml:space="preserve"> 0,941883 lên 0,948655. M</w:t>
      </w:r>
      <w:r>
        <w:t>ộ</w:t>
      </w:r>
      <w:r>
        <w:t>t b</w:t>
      </w:r>
      <w:r>
        <w:t>ộ</w:t>
      </w:r>
      <w:r>
        <w:t xml:space="preserve"> ki</w:t>
      </w:r>
      <w:r>
        <w:t>ể</w:t>
      </w:r>
      <w:r>
        <w:t>m tra explanation khác ghi nh</w:t>
      </w:r>
      <w:r>
        <w:t>ậ</w:t>
      </w:r>
      <w:r>
        <w:t>n 160 lư</w:t>
      </w:r>
      <w:r>
        <w:t>ợ</w:t>
      </w:r>
      <w:r>
        <w:t>t HTTP và 326 l</w:t>
      </w:r>
      <w:r>
        <w:t>ờ</w:t>
      </w:r>
      <w:r>
        <w:t>i gi</w:t>
      </w:r>
      <w:r>
        <w:t>ả</w:t>
      </w:r>
      <w:r>
        <w:t>i thích đư</w:t>
      </w:r>
      <w:r>
        <w:t>ợ</w:t>
      </w:r>
      <w:r>
        <w:t>c LLM ch</w:t>
      </w:r>
      <w:r>
        <w:t>ấ</w:t>
      </w:r>
      <w:r>
        <w:t>p nh</w:t>
      </w:r>
      <w:r>
        <w:t>ậ</w:t>
      </w:r>
      <w:r>
        <w:t>n. Đây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nh</w:t>
      </w:r>
      <w:r>
        <w:t>ữ</w:t>
      </w:r>
      <w:r>
        <w:t>ng l</w:t>
      </w:r>
      <w:r>
        <w:t>ầ</w:t>
      </w:r>
      <w:r>
        <w:t>n ch</w:t>
      </w:r>
      <w:r>
        <w:t>ạ</w:t>
      </w:r>
      <w:r>
        <w:t>y c</w:t>
      </w:r>
      <w:r>
        <w:t>ụ</w:t>
      </w:r>
      <w:r>
        <w:t xml:space="preserve"> th</w:t>
      </w:r>
      <w:r>
        <w:t>ể</w:t>
      </w:r>
      <w:r>
        <w:t>; các ch</w:t>
      </w:r>
      <w:r>
        <w:t>ỉ</w:t>
      </w:r>
      <w:r>
        <w:t xml:space="preserve"> s</w:t>
      </w:r>
      <w:r>
        <w:t>ố</w:t>
      </w:r>
      <w:r>
        <w:t xml:space="preserve"> không đư</w:t>
      </w:r>
      <w:r>
        <w:t>ợ</w:t>
      </w:r>
      <w:r>
        <w:t>c hi</w:t>
      </w:r>
      <w:r>
        <w:t>ể</w:t>
      </w:r>
      <w:r>
        <w:t>u là ph</w:t>
      </w:r>
      <w:r>
        <w:t>ầ</w:t>
      </w:r>
      <w:r>
        <w:t>n trăm chính xác cho m</w:t>
      </w:r>
      <w:r>
        <w:t>ọ</w:t>
      </w:r>
      <w:r>
        <w:t>i truy v</w:t>
      </w:r>
      <w:r>
        <w:t>ấ</w:t>
      </w:r>
      <w:r>
        <w:t>n ho</w:t>
      </w:r>
      <w:r>
        <w:t>ặ</w:t>
      </w:r>
      <w:r>
        <w:t>c cho phiên b</w:t>
      </w:r>
      <w:r>
        <w:t>ả</w:t>
      </w:r>
      <w:r>
        <w:t>n hi</w:t>
      </w:r>
      <w:r>
        <w:t>ệ</w:t>
      </w:r>
      <w:r>
        <w:t>n t</w:t>
      </w:r>
      <w:r>
        <w:t>ạ</w:t>
      </w:r>
      <w:r>
        <w:t>i khi chưa ch</w:t>
      </w:r>
      <w:r>
        <w:t>ạ</w:t>
      </w:r>
      <w:r>
        <w:t>y l</w:t>
      </w:r>
      <w:r>
        <w:t>ạ</w:t>
      </w:r>
      <w:r>
        <w:t>i.</w:t>
      </w:r>
    </w:p>
    <w:p w14:paraId="493ED352" w14:textId="77777777" w:rsidR="00916100" w:rsidRDefault="00B10BF3">
      <w:pPr>
        <w:jc w:val="both"/>
      </w:pPr>
      <w:r>
        <w:t>Qua b</w:t>
      </w:r>
      <w:r>
        <w:t>ố</w:t>
      </w:r>
      <w:r>
        <w:t>n ph</w:t>
      </w:r>
      <w:r>
        <w:t>ầ</w:t>
      </w:r>
      <w:r>
        <w:t>n, nhóm đã trình bày cách k</w:t>
      </w:r>
      <w:r>
        <w:t>ế</w:t>
      </w:r>
      <w:r>
        <w:t>t n</w:t>
      </w:r>
      <w:r>
        <w:t>ố</w:t>
      </w:r>
      <w:r>
        <w:t>i giao di</w:t>
      </w:r>
      <w:r>
        <w:t>ệ</w:t>
      </w:r>
      <w:r>
        <w:t>n, backend,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và d</w:t>
      </w:r>
      <w:r>
        <w:t>ữ</w:t>
      </w:r>
      <w:r>
        <w:t xml:space="preserve"> li</w:t>
      </w:r>
      <w:r>
        <w:t>ệ</w:t>
      </w:r>
      <w:r>
        <w:t>u–AI thành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tìm ki</w:t>
      </w:r>
      <w:r>
        <w:t>ế</w:t>
      </w:r>
      <w:r>
        <w:t>m có b</w:t>
      </w:r>
      <w:r>
        <w:t>ằ</w:t>
      </w:r>
      <w:r>
        <w:t>ng ch</w:t>
      </w:r>
      <w:r>
        <w:t>ứ</w:t>
      </w:r>
      <w:r>
        <w:t>ng. Các bư</w:t>
      </w:r>
      <w:r>
        <w:t>ớ</w:t>
      </w:r>
      <w:r>
        <w:t>c ti</w:t>
      </w:r>
      <w:r>
        <w:t>ế</w:t>
      </w:r>
      <w:r>
        <w:t>p theo là hoàn thi</w:t>
      </w:r>
      <w:r>
        <w:t>ệ</w:t>
      </w:r>
      <w:r>
        <w:t>n h</w:t>
      </w:r>
      <w:r>
        <w:t>ồ</w:t>
      </w:r>
      <w:r>
        <w:t xml:space="preserve"> sơ nghi</w:t>
      </w:r>
      <w:r>
        <w:t>ệ</w:t>
      </w:r>
      <w:r>
        <w:t>m thu, ki</w:t>
      </w:r>
      <w:r>
        <w:t>ể</w:t>
      </w:r>
      <w:r>
        <w:t>m tra l</w:t>
      </w:r>
      <w:r>
        <w:t>ạ</w:t>
      </w:r>
      <w:r>
        <w:t>i môi trư</w:t>
      </w:r>
      <w:r>
        <w:t>ờ</w:t>
      </w:r>
      <w:r>
        <w:t>ng trình di</w:t>
      </w:r>
      <w:r>
        <w:t>ễ</w:t>
      </w:r>
      <w:r>
        <w:t>n, m</w:t>
      </w:r>
      <w:r>
        <w:t>ở</w:t>
      </w:r>
      <w:r>
        <w:t xml:space="preserve"> r</w:t>
      </w:r>
      <w:r>
        <w:t>ộ</w:t>
      </w:r>
      <w:r>
        <w:t>ng d</w:t>
      </w:r>
      <w:r>
        <w:t>ữ</w:t>
      </w:r>
      <w:r>
        <w:t xml:space="preserve"> li</w:t>
      </w:r>
      <w:r>
        <w:t>ệ</w:t>
      </w:r>
      <w:r>
        <w:t>u và b</w:t>
      </w:r>
      <w:r>
        <w:t>ộ</w:t>
      </w:r>
      <w:r>
        <w:t xml:space="preserve"> truy v</w:t>
      </w:r>
      <w:r>
        <w:t>ấ</w:t>
      </w:r>
      <w:r>
        <w:t>n đánh giá, đ</w:t>
      </w:r>
      <w:r>
        <w:t>ồ</w:t>
      </w:r>
      <w:r>
        <w:t>ng th</w:t>
      </w:r>
      <w:r>
        <w:t>ờ</w:t>
      </w:r>
      <w:r>
        <w:t>i đo ch</w:t>
      </w:r>
      <w:r>
        <w:t>ấ</w:t>
      </w:r>
      <w:r>
        <w:t>t lư</w:t>
      </w:r>
      <w:r>
        <w:t>ợ</w:t>
      </w:r>
      <w:r>
        <w:t>ng và đ</w:t>
      </w:r>
      <w:r>
        <w:t>ộ</w:t>
      </w:r>
      <w:r>
        <w:t xml:space="preserve"> tr</w:t>
      </w:r>
      <w:r>
        <w:t>ễ</w:t>
      </w:r>
      <w:r>
        <w:t xml:space="preserve"> trên c</w:t>
      </w:r>
      <w:r>
        <w:t>ấ</w:t>
      </w:r>
      <w:r>
        <w:t>u hình th</w:t>
      </w:r>
      <w:r>
        <w:t>ự</w:t>
      </w:r>
      <w:r>
        <w:t>c t</w:t>
      </w:r>
      <w:r>
        <w:t>ế</w:t>
      </w:r>
      <w:r>
        <w:t>. Nhóm xin k</w:t>
      </w:r>
      <w:r>
        <w:t>ế</w:t>
      </w:r>
      <w:r>
        <w:t>t thúc báo cáo và ti</w:t>
      </w:r>
      <w:r>
        <w:t>ế</w:t>
      </w:r>
      <w:r>
        <w:t>p nh</w:t>
      </w:r>
      <w:r>
        <w:t>ậ</w:t>
      </w:r>
      <w:r>
        <w:t>n câu h</w:t>
      </w:r>
      <w:r>
        <w:t>ỏ</w:t>
      </w:r>
      <w:r>
        <w:t>i t</w:t>
      </w:r>
      <w:r>
        <w:t>ừ</w:t>
      </w:r>
      <w:r>
        <w:t xml:space="preserve"> anh/ch</w:t>
      </w:r>
      <w:r>
        <w:t>ị</w:t>
      </w:r>
      <w:r>
        <w:t xml:space="preserve"> qu</w:t>
      </w:r>
      <w:r>
        <w:t>ả</w:t>
      </w:r>
      <w:r>
        <w:t>n lý.</w:t>
      </w:r>
    </w:p>
    <w:p w14:paraId="0A3DD678" w14:textId="77777777" w:rsidR="00916100" w:rsidRDefault="00B10BF3">
      <w:pPr>
        <w:jc w:val="both"/>
      </w:pPr>
      <w:r>
        <w:rPr>
          <w:i/>
          <w:sz w:val="21"/>
        </w:rPr>
        <w:t>Minh h</w:t>
      </w:r>
      <w:r>
        <w:rPr>
          <w:i/>
          <w:sz w:val="21"/>
        </w:rPr>
        <w:t>ọ</w:t>
      </w:r>
      <w:r>
        <w:rPr>
          <w:i/>
          <w:sz w:val="21"/>
        </w:rPr>
        <w:t>a đ</w:t>
      </w:r>
      <w:r>
        <w:rPr>
          <w:i/>
          <w:sz w:val="21"/>
        </w:rPr>
        <w:t>ề</w:t>
      </w:r>
      <w:r>
        <w:rPr>
          <w:i/>
          <w:sz w:val="21"/>
        </w:rPr>
        <w:t xml:space="preserve"> xu</w:t>
      </w:r>
      <w:r>
        <w:rPr>
          <w:i/>
          <w:sz w:val="21"/>
        </w:rPr>
        <w:t>ấ</w:t>
      </w:r>
      <w:r>
        <w:rPr>
          <w:i/>
          <w:sz w:val="21"/>
        </w:rPr>
        <w:t>t  raw → normalized/raw_ref → search document c</w:t>
      </w:r>
      <w:r>
        <w:rPr>
          <w:i/>
          <w:sz w:val="21"/>
        </w:rPr>
        <w:t>ủ</w:t>
      </w:r>
      <w:r>
        <w:rPr>
          <w:i/>
          <w:sz w:val="21"/>
        </w:rPr>
        <w:t>a m</w:t>
      </w:r>
      <w:r>
        <w:rPr>
          <w:i/>
          <w:sz w:val="21"/>
        </w:rPr>
        <w:t>ộ</w:t>
      </w:r>
      <w:r>
        <w:rPr>
          <w:i/>
          <w:sz w:val="21"/>
        </w:rPr>
        <w:t>t model; sơ đ</w:t>
      </w:r>
      <w:r>
        <w:rPr>
          <w:i/>
          <w:sz w:val="21"/>
        </w:rPr>
        <w:t>ồ</w:t>
      </w:r>
      <w:r>
        <w:rPr>
          <w:i/>
          <w:sz w:val="21"/>
        </w:rPr>
        <w:t xml:space="preserve"> query → retrieval → RRF → technical check → optional rerank → explanation; m</w:t>
      </w:r>
      <w:r>
        <w:rPr>
          <w:i/>
          <w:sz w:val="21"/>
        </w:rPr>
        <w:t>ộ</w:t>
      </w:r>
      <w:r>
        <w:rPr>
          <w:i/>
          <w:sz w:val="21"/>
        </w:rPr>
        <w:t>t response có evidence. N</w:t>
      </w:r>
      <w:r>
        <w:rPr>
          <w:i/>
          <w:sz w:val="21"/>
        </w:rPr>
        <w:t>ế</w:t>
      </w:r>
      <w:r>
        <w:rPr>
          <w:i/>
          <w:sz w:val="21"/>
        </w:rPr>
        <w:t>u ch</w:t>
      </w:r>
      <w:r>
        <w:rPr>
          <w:i/>
          <w:sz w:val="21"/>
        </w:rPr>
        <w:t>ứ</w:t>
      </w:r>
      <w:r>
        <w:rPr>
          <w:i/>
          <w:sz w:val="21"/>
        </w:rPr>
        <w:t>ng minh LLM ch</w:t>
      </w:r>
      <w:r>
        <w:rPr>
          <w:i/>
          <w:sz w:val="21"/>
        </w:rPr>
        <w:t>ạ</w:t>
      </w:r>
      <w:r>
        <w:rPr>
          <w:i/>
          <w:sz w:val="21"/>
        </w:rPr>
        <w:t>y th</w:t>
      </w:r>
      <w:r>
        <w:rPr>
          <w:i/>
          <w:sz w:val="21"/>
        </w:rPr>
        <w:t>ậ</w:t>
      </w:r>
      <w:r>
        <w:rPr>
          <w:i/>
          <w:sz w:val="21"/>
        </w:rPr>
        <w:t>t, ki</w:t>
      </w:r>
      <w:r>
        <w:rPr>
          <w:i/>
          <w:sz w:val="21"/>
        </w:rPr>
        <w:t>ể</w:t>
      </w:r>
      <w:r>
        <w:rPr>
          <w:i/>
          <w:sz w:val="21"/>
        </w:rPr>
        <w:t>m tra source=llm và generation.status=accepted; b</w:t>
      </w:r>
      <w:r>
        <w:rPr>
          <w:i/>
          <w:sz w:val="21"/>
        </w:rPr>
        <w:t>ậ</w:t>
      </w:r>
      <w:r>
        <w:rPr>
          <w:i/>
          <w:sz w:val="21"/>
        </w:rPr>
        <w:t>t c</w:t>
      </w:r>
      <w:r>
        <w:rPr>
          <w:i/>
          <w:sz w:val="21"/>
        </w:rPr>
        <w:t>ờ</w:t>
      </w:r>
      <w:r>
        <w:rPr>
          <w:i/>
          <w:sz w:val="21"/>
        </w:rPr>
        <w:t xml:space="preserve"> ho</w:t>
      </w:r>
      <w:r>
        <w:rPr>
          <w:i/>
          <w:sz w:val="21"/>
        </w:rPr>
        <w:t>ặ</w:t>
      </w:r>
      <w:r>
        <w:rPr>
          <w:i/>
          <w:sz w:val="21"/>
        </w:rPr>
        <w:t>c có đo</w:t>
      </w:r>
      <w:r>
        <w:rPr>
          <w:i/>
          <w:sz w:val="21"/>
        </w:rPr>
        <w:t>ạ</w:t>
      </w:r>
      <w:r>
        <w:rPr>
          <w:i/>
          <w:sz w:val="21"/>
        </w:rPr>
        <w:t>n gi</w:t>
      </w:r>
      <w:r>
        <w:rPr>
          <w:i/>
          <w:sz w:val="21"/>
        </w:rPr>
        <w:t>ả</w:t>
      </w:r>
      <w:r>
        <w:rPr>
          <w:i/>
          <w:sz w:val="21"/>
        </w:rPr>
        <w:t>i thích chưa đ</w:t>
      </w:r>
      <w:r>
        <w:rPr>
          <w:i/>
          <w:sz w:val="21"/>
        </w:rPr>
        <w:t>ủ</w:t>
      </w:r>
      <w:r>
        <w:rPr>
          <w:i/>
          <w:sz w:val="21"/>
        </w:rPr>
        <w:t xml:space="preserve"> ch</w:t>
      </w:r>
      <w:r>
        <w:rPr>
          <w:i/>
          <w:sz w:val="21"/>
        </w:rPr>
        <w:t>ứ</w:t>
      </w:r>
      <w:r>
        <w:rPr>
          <w:i/>
          <w:sz w:val="21"/>
        </w:rPr>
        <w:t>ng minh.</w:t>
      </w:r>
    </w:p>
    <w:p w14:paraId="01597FBB" w14:textId="77777777" w:rsidR="00916100" w:rsidRDefault="00B10BF3">
      <w:pPr>
        <w:pStyle w:val="Heading1"/>
        <w:pageBreakBefore/>
      </w:pPr>
      <w:bookmarkStart w:id="19" w:name="_Toc243904285"/>
      <w:r>
        <w:lastRenderedPageBreak/>
        <w:t>Ph</w:t>
      </w:r>
      <w:r>
        <w:t>ụ</w:t>
      </w:r>
      <w:r>
        <w:t xml:space="preserve"> l</w:t>
      </w:r>
      <w:r>
        <w:t>ụ</w:t>
      </w:r>
      <w:r>
        <w:t>c B Ngu</w:t>
      </w:r>
      <w:r>
        <w:t>ồ</w:t>
      </w:r>
      <w:r>
        <w:t>n đ</w:t>
      </w:r>
      <w:r>
        <w:t>ố</w:t>
      </w:r>
      <w:r>
        <w:t>i chi</w:t>
      </w:r>
      <w:r>
        <w:t>ế</w:t>
      </w:r>
      <w:r>
        <w:t>u</w:t>
      </w:r>
      <w:bookmarkEnd w:id="19"/>
    </w:p>
    <w:p w14:paraId="6185DD02" w14:textId="77777777" w:rsidR="00916100" w:rsidRDefault="00B10BF3">
      <w:pPr>
        <w:jc w:val="both"/>
      </w:pPr>
      <w:r>
        <w:t>Các ngu</w:t>
      </w:r>
      <w:r>
        <w:t>ồ</w:t>
      </w:r>
      <w:r>
        <w:t>n dư</w:t>
      </w:r>
      <w:r>
        <w:t>ớ</w:t>
      </w:r>
      <w:r>
        <w:t>i đây n</w:t>
      </w:r>
      <w:r>
        <w:t>ằ</w:t>
      </w:r>
      <w:r>
        <w:t>m trong repository REECO AI Search. Tài li</w:t>
      </w:r>
      <w:r>
        <w:t>ệ</w:t>
      </w:r>
      <w:r>
        <w:t>u mô t</w:t>
      </w:r>
      <w:r>
        <w:t>ả</w:t>
      </w:r>
      <w:r>
        <w:t xml:space="preserve"> hi</w:t>
      </w:r>
      <w:r>
        <w:t>ệ</w:t>
      </w:r>
      <w:r>
        <w:t>n tr</w:t>
      </w:r>
      <w:r>
        <w:t>ạ</w:t>
      </w:r>
      <w:r>
        <w:t>ng có th</w:t>
      </w:r>
      <w:r>
        <w:t>ể</w:t>
      </w:r>
      <w:r>
        <w:t xml:space="preserve"> có các đo</w:t>
      </w:r>
      <w:r>
        <w:t>ạ</w:t>
      </w:r>
      <w:r>
        <w:t>n l</w:t>
      </w:r>
      <w:r>
        <w:t>ị</w:t>
      </w:r>
      <w:r>
        <w:t>ch s</w:t>
      </w:r>
      <w:r>
        <w:t>ử</w:t>
      </w:r>
      <w:r>
        <w:t>; khi khác nhau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mã ngu</w:t>
      </w:r>
      <w:r>
        <w:t>ồ</w:t>
      </w:r>
      <w:r>
        <w:t>n và report t</w:t>
      </w:r>
      <w:r>
        <w:t>ạ</w:t>
      </w:r>
      <w:r>
        <w:t>i phiên b</w:t>
      </w:r>
      <w:r>
        <w:t>ả</w:t>
      </w:r>
      <w:r>
        <w:t>n đang xem.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494"/>
        <w:gridCol w:w="7143"/>
      </w:tblGrid>
      <w:tr w:rsidR="00916100" w14:paraId="04A1DF7D" w14:textId="77777777">
        <w:trPr>
          <w:cantSplit/>
          <w:tblHeader/>
          <w:jc w:val="center"/>
        </w:trPr>
        <w:tc>
          <w:tcPr>
            <w:tcW w:w="2494" w:type="dxa"/>
            <w:shd w:val="clear" w:color="auto" w:fill="DCE6F1"/>
            <w:vAlign w:val="center"/>
          </w:tcPr>
          <w:p w14:paraId="677C78C8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  <w:tc>
          <w:tcPr>
            <w:tcW w:w="7143" w:type="dxa"/>
            <w:shd w:val="clear" w:color="auto" w:fill="DCE6F1"/>
            <w:vAlign w:val="center"/>
          </w:tcPr>
          <w:p w14:paraId="2D327AE8" w14:textId="77777777" w:rsidR="00916100" w:rsidRDefault="00B10BF3">
            <w:pPr>
              <w:spacing w:before="40" w:after="40" w:line="259" w:lineRule="auto"/>
            </w:pPr>
            <w:r>
              <w:rPr>
                <w:b/>
                <w:sz w:val="20"/>
              </w:rPr>
              <w:t>Ngu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</w:t>
            </w:r>
          </w:p>
        </w:tc>
      </w:tr>
      <w:tr w:rsidR="00916100" w14:paraId="724E9730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510783A5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</w:t>
            </w:r>
          </w:p>
        </w:tc>
        <w:tc>
          <w:tcPr>
            <w:tcW w:w="7143" w:type="dxa"/>
            <w:shd w:val="clear" w:color="auto" w:fill="FFFFFF"/>
            <w:vAlign w:val="center"/>
          </w:tcPr>
          <w:p w14:paraId="2852247D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apps/client/src/App.js; apps/admin/src/App.js</w:t>
            </w:r>
          </w:p>
        </w:tc>
      </w:tr>
      <w:tr w:rsidR="00916100" w14:paraId="6ADBE8DA" w14:textId="77777777">
        <w:trPr>
          <w:cantSplit/>
          <w:jc w:val="center"/>
        </w:trPr>
        <w:tc>
          <w:tcPr>
            <w:tcW w:w="2494" w:type="dxa"/>
            <w:shd w:val="clear" w:color="auto" w:fill="F4F7FA"/>
            <w:vAlign w:val="center"/>
          </w:tcPr>
          <w:p w14:paraId="4C0B0D17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và phân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7143" w:type="dxa"/>
            <w:shd w:val="clear" w:color="auto" w:fill="F4F7FA"/>
            <w:vAlign w:val="center"/>
          </w:tcPr>
          <w:p w14:paraId="5F02008C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apps/api/src/modules/auth/; apps/api/src/auth/</w:t>
            </w:r>
          </w:p>
        </w:tc>
      </w:tr>
      <w:tr w:rsidR="00916100" w14:paraId="55606183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1180E5EA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Giá đơn và VNPay</w:t>
            </w:r>
          </w:p>
        </w:tc>
        <w:tc>
          <w:tcPr>
            <w:tcW w:w="7143" w:type="dxa"/>
            <w:shd w:val="clear" w:color="auto" w:fill="FFFFFF"/>
            <w:vAlign w:val="center"/>
          </w:tcPr>
          <w:p w14:paraId="1900F915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apps/api/src/modules/admin/; apps/api/src/modules/orders/</w:t>
            </w:r>
          </w:p>
        </w:tc>
      </w:tr>
      <w:tr w:rsidR="00916100" w14:paraId="3889FEA5" w14:textId="77777777">
        <w:trPr>
          <w:cantSplit/>
          <w:jc w:val="center"/>
        </w:trPr>
        <w:tc>
          <w:tcPr>
            <w:tcW w:w="2494" w:type="dxa"/>
            <w:shd w:val="clear" w:color="auto" w:fill="F4F7FA"/>
            <w:vAlign w:val="center"/>
          </w:tcPr>
          <w:p w14:paraId="6D89B1FC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Database</w:t>
            </w:r>
          </w:p>
        </w:tc>
        <w:tc>
          <w:tcPr>
            <w:tcW w:w="7143" w:type="dxa"/>
            <w:shd w:val="clear" w:color="auto" w:fill="F4F7FA"/>
            <w:vAlign w:val="center"/>
          </w:tcPr>
          <w:p w14:paraId="567DF0C1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supabase/migrations/</w:t>
            </w:r>
          </w:p>
        </w:tc>
      </w:tr>
      <w:tr w:rsidR="00916100" w14:paraId="5FB600E3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20FAD450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Pipeline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7143" w:type="dxa"/>
            <w:shd w:val="clear" w:color="auto" w:fill="FFFFFF"/>
            <w:vAlign w:val="center"/>
          </w:tcPr>
          <w:p w14:paraId="51AFC8C5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scripts/product-master/; scripts/spec-normalization/; scripts/semantic-enrichment/; scripts/search-documents/; scripts/create-embeddings/</w:t>
            </w:r>
          </w:p>
        </w:tc>
      </w:tr>
      <w:tr w:rsidR="00916100" w14:paraId="464D5EFE" w14:textId="77777777">
        <w:trPr>
          <w:cantSplit/>
          <w:jc w:val="center"/>
        </w:trPr>
        <w:tc>
          <w:tcPr>
            <w:tcW w:w="2494" w:type="dxa"/>
            <w:shd w:val="clear" w:color="auto" w:fill="F4F7FA"/>
            <w:vAlign w:val="center"/>
          </w:tcPr>
          <w:p w14:paraId="644CDDB4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</w:t>
            </w:r>
          </w:p>
        </w:tc>
        <w:tc>
          <w:tcPr>
            <w:tcW w:w="7143" w:type="dxa"/>
            <w:shd w:val="clear" w:color="auto" w:fill="F4F7FA"/>
            <w:vAlign w:val="center"/>
          </w:tcPr>
          <w:p w14:paraId="73E2290A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apps/api/src/modules/search/; apps/api/src/ai/; services/reranker/</w:t>
            </w:r>
          </w:p>
        </w:tc>
      </w:tr>
      <w:tr w:rsidR="00916100" w14:paraId="3DDF5DDB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21420194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benchmark</w:t>
            </w:r>
          </w:p>
        </w:tc>
        <w:tc>
          <w:tcPr>
            <w:tcW w:w="7143" w:type="dxa"/>
            <w:shd w:val="clear" w:color="auto" w:fill="FFFFFF"/>
            <w:vAlign w:val="center"/>
          </w:tcPr>
          <w:p w14:paraId="7C43534B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data/reports/product-master-report.json; data/reports/spec-normalization-report.json; docs/search-quality-baseline-v1.1.md; docs/reranker-bge-evaluation-v1.md</w:t>
            </w:r>
          </w:p>
        </w:tc>
      </w:tr>
      <w:tr w:rsidR="00916100" w14:paraId="0CD7E1E6" w14:textId="77777777">
        <w:trPr>
          <w:cantSplit/>
          <w:jc w:val="center"/>
        </w:trPr>
        <w:tc>
          <w:tcPr>
            <w:tcW w:w="2494" w:type="dxa"/>
            <w:shd w:val="clear" w:color="auto" w:fill="F4F7FA"/>
            <w:vAlign w:val="center"/>
          </w:tcPr>
          <w:p w14:paraId="3D206CE8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Explanation HTTP</w:t>
            </w:r>
          </w:p>
        </w:tc>
        <w:tc>
          <w:tcPr>
            <w:tcW w:w="7143" w:type="dxa"/>
            <w:shd w:val="clear" w:color="auto" w:fill="F4F7FA"/>
            <w:vAlign w:val="center"/>
          </w:tcPr>
          <w:p w14:paraId="1FFECBA9" w14:textId="77777777" w:rsidR="00916100" w:rsidRDefault="00B10BF3">
            <w:pPr>
              <w:spacing w:before="40" w:after="40" w:line="259" w:lineRule="auto"/>
            </w:pPr>
            <w:r>
              <w:rPr>
                <w:sz w:val="20"/>
              </w:rPr>
              <w:t>output/explanation-cases-complete/report.md</w:t>
            </w:r>
          </w:p>
        </w:tc>
      </w:tr>
    </w:tbl>
    <w:p w14:paraId="5101DD51" w14:textId="77777777" w:rsidR="00916100" w:rsidRDefault="00916100">
      <w:pPr>
        <w:spacing w:after="0" w:line="80" w:lineRule="exact"/>
      </w:pPr>
    </w:p>
    <w:p w14:paraId="4F943F12" w14:textId="77777777" w:rsidR="00916100" w:rsidRDefault="00B10BF3">
      <w:pPr>
        <w:pStyle w:val="Heading2"/>
      </w:pPr>
      <w:r>
        <w:t>B</w:t>
      </w:r>
      <w:r>
        <w:t>ả</w:t>
      </w:r>
      <w:r>
        <w:t>n g</w:t>
      </w:r>
      <w:r>
        <w:t>ố</w:t>
      </w:r>
      <w:r>
        <w:t>c sơ đ</w:t>
      </w:r>
      <w:r>
        <w:t>ồ</w:t>
      </w:r>
      <w:r>
        <w:t xml:space="preserve">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</w:t>
      </w:r>
    </w:p>
    <w:p w14:paraId="05447CCB" w14:textId="77777777" w:rsidR="00916100" w:rsidRDefault="00B10BF3">
      <w:pPr>
        <w:jc w:val="both"/>
      </w:pPr>
      <w:r>
        <w:t>Các hình đư</w:t>
      </w:r>
      <w:r>
        <w:t>ợ</w:t>
      </w:r>
      <w:r>
        <w:t>c chèn tr</w:t>
      </w:r>
      <w:r>
        <w:t>ự</w:t>
      </w:r>
      <w:r>
        <w:t>c ti</w:t>
      </w:r>
      <w:r>
        <w:t>ế</w:t>
      </w:r>
      <w:r>
        <w:t>p trong báo cáo. B</w:t>
      </w:r>
      <w:r>
        <w:t>ả</w:t>
      </w:r>
      <w:r>
        <w:t>n g</w:t>
      </w:r>
      <w:r>
        <w:t>ố</w:t>
      </w:r>
      <w:r>
        <w:t>c đ</w:t>
      </w:r>
      <w:r>
        <w:t>ể</w:t>
      </w:r>
      <w:r>
        <w:t xml:space="preserve"> ch</w:t>
      </w:r>
      <w:r>
        <w:t>ỉ</w:t>
      </w:r>
      <w:r>
        <w:t>nh t</w:t>
      </w:r>
      <w:r>
        <w:t>ừ</w:t>
      </w:r>
      <w:r>
        <w:t>ng ô và đư</w:t>
      </w:r>
      <w:r>
        <w:t>ờ</w:t>
      </w:r>
      <w:r>
        <w:t>ng n</w:t>
      </w:r>
      <w:r>
        <w:t>ố</w:t>
      </w:r>
      <w:r>
        <w:t>i n</w:t>
      </w:r>
      <w:r>
        <w:t>ằ</w:t>
      </w:r>
      <w:r>
        <w:t>m t</w:t>
      </w:r>
      <w:r>
        <w:t>ạ</w:t>
      </w:r>
      <w:r>
        <w:t>i docs/diagrams/; file reeco-tat-ca-so-do.drawio có đ</w:t>
      </w:r>
      <w:r>
        <w:t>ủ</w:t>
      </w:r>
      <w:r>
        <w:t xml:space="preserve"> 12 trang. Các file riêng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FE, BE, BA và AI; ERD có hai trang catalog và commerce.</w:t>
      </w:r>
    </w:p>
    <w:p w14:paraId="2F7436C3" w14:textId="77777777" w:rsidR="00916100" w:rsidRDefault="00B10BF3">
      <w:pPr>
        <w:jc w:val="both"/>
      </w:pPr>
      <w:r>
        <w:rPr>
          <w:sz w:val="21"/>
        </w:rPr>
        <w:t>Các thay đ</w:t>
      </w:r>
      <w:r>
        <w:rPr>
          <w:sz w:val="21"/>
        </w:rPr>
        <w:t>ổ</w:t>
      </w:r>
      <w:r>
        <w:rPr>
          <w:sz w:val="21"/>
        </w:rPr>
        <w:t>i n</w:t>
      </w:r>
      <w:r>
        <w:rPr>
          <w:sz w:val="21"/>
        </w:rPr>
        <w:t>ộ</w:t>
      </w:r>
      <w:r>
        <w:rPr>
          <w:sz w:val="21"/>
        </w:rPr>
        <w:t>i dung báo cáo th</w:t>
      </w:r>
      <w:r>
        <w:rPr>
          <w:sz w:val="21"/>
        </w:rPr>
        <w:t>ự</w:t>
      </w:r>
      <w:r>
        <w:rPr>
          <w:sz w:val="21"/>
        </w:rPr>
        <w:t>c hi</w:t>
      </w:r>
      <w:r>
        <w:rPr>
          <w:sz w:val="21"/>
        </w:rPr>
        <w:t>ệ</w:t>
      </w:r>
      <w:r>
        <w:rPr>
          <w:sz w:val="21"/>
        </w:rPr>
        <w:t>n tr</w:t>
      </w:r>
      <w:r>
        <w:rPr>
          <w:sz w:val="21"/>
        </w:rPr>
        <w:t>ự</w:t>
      </w:r>
      <w:r>
        <w:rPr>
          <w:sz w:val="21"/>
        </w:rPr>
        <w:t>c ti</w:t>
      </w:r>
      <w:r>
        <w:rPr>
          <w:sz w:val="21"/>
        </w:rPr>
        <w:t>ế</w:t>
      </w:r>
      <w:r>
        <w:rPr>
          <w:sz w:val="21"/>
        </w:rPr>
        <w:t>p trong Word. Khi thay sơ đ</w:t>
      </w:r>
      <w:r>
        <w:rPr>
          <w:sz w:val="21"/>
        </w:rPr>
        <w:t>ồ</w:t>
      </w:r>
      <w:r>
        <w:rPr>
          <w:sz w:val="21"/>
        </w:rPr>
        <w:t>, ch</w:t>
      </w:r>
      <w:r>
        <w:rPr>
          <w:sz w:val="21"/>
        </w:rPr>
        <w:t>ỉ</w:t>
      </w:r>
      <w:r>
        <w:rPr>
          <w:sz w:val="21"/>
        </w:rPr>
        <w:t xml:space="preserve">nh file draw.io tương </w:t>
      </w:r>
      <w:r>
        <w:rPr>
          <w:sz w:val="21"/>
        </w:rPr>
        <w:t>ứ</w:t>
      </w:r>
      <w:r>
        <w:rPr>
          <w:sz w:val="21"/>
        </w:rPr>
        <w:t>ng, xu</w:t>
      </w:r>
      <w:r>
        <w:rPr>
          <w:sz w:val="21"/>
        </w:rPr>
        <w:t>ấ</w:t>
      </w:r>
      <w:r>
        <w:rPr>
          <w:sz w:val="21"/>
        </w:rPr>
        <w:t xml:space="preserve">t hình và thay </w:t>
      </w:r>
      <w:r>
        <w:rPr>
          <w:sz w:val="21"/>
        </w:rPr>
        <w:t>ả</w:t>
      </w:r>
      <w:r>
        <w:rPr>
          <w:sz w:val="21"/>
        </w:rPr>
        <w:t>nh trong tài li</w:t>
      </w:r>
      <w:r>
        <w:rPr>
          <w:sz w:val="21"/>
        </w:rPr>
        <w:t>ệ</w:t>
      </w:r>
      <w:r>
        <w:rPr>
          <w:sz w:val="21"/>
        </w:rPr>
        <w:t>u; gi</w:t>
      </w:r>
      <w:r>
        <w:rPr>
          <w:sz w:val="21"/>
        </w:rPr>
        <w:t>ữ</w:t>
      </w:r>
      <w:r>
        <w:rPr>
          <w:sz w:val="21"/>
        </w:rPr>
        <w:t xml:space="preserve"> nguyên caption ho</w:t>
      </w:r>
      <w:r>
        <w:rPr>
          <w:sz w:val="21"/>
        </w:rPr>
        <w:t>ặ</w:t>
      </w:r>
      <w:r>
        <w:rPr>
          <w:sz w:val="21"/>
        </w:rPr>
        <w:t>c c</w:t>
      </w:r>
      <w:r>
        <w:rPr>
          <w:sz w:val="21"/>
        </w:rPr>
        <w:t>ậ</w:t>
      </w:r>
      <w:r>
        <w:rPr>
          <w:sz w:val="21"/>
        </w:rPr>
        <w:t>p nh</w:t>
      </w:r>
      <w:r>
        <w:rPr>
          <w:sz w:val="21"/>
        </w:rPr>
        <w:t>ậ</w:t>
      </w:r>
      <w:r>
        <w:rPr>
          <w:sz w:val="21"/>
        </w:rPr>
        <w:t>t danh m</w:t>
      </w:r>
      <w:r>
        <w:rPr>
          <w:sz w:val="21"/>
        </w:rPr>
        <w:t>ụ</w:t>
      </w:r>
      <w:r>
        <w:rPr>
          <w:sz w:val="21"/>
        </w:rPr>
        <w:t>c hình cho phù h</w:t>
      </w:r>
      <w:r>
        <w:rPr>
          <w:sz w:val="21"/>
        </w:rPr>
        <w:t>ợ</w:t>
      </w:r>
      <w:r>
        <w:rPr>
          <w:sz w:val="21"/>
        </w:rPr>
        <w:t>p.</w:t>
      </w:r>
    </w:p>
    <w:sectPr w:rsidR="00916100" w:rsidSect="00034616">
      <w:pgSz w:w="11906" w:h="16838"/>
      <w:pgMar w:top="1020" w:right="1134" w:bottom="964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36992" w14:textId="77777777" w:rsidR="00B10BF3" w:rsidRDefault="00B10BF3">
      <w:pPr>
        <w:spacing w:after="0" w:line="240" w:lineRule="auto"/>
      </w:pPr>
      <w:r>
        <w:separator/>
      </w:r>
    </w:p>
  </w:endnote>
  <w:endnote w:type="continuationSeparator" w:id="0">
    <w:p w14:paraId="3284B1B7" w14:textId="77777777" w:rsidR="00B10BF3" w:rsidRDefault="00B1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67EB" w14:textId="77777777" w:rsidR="00916100" w:rsidRDefault="00B10BF3">
    <w:pPr>
      <w:pStyle w:val="Footer"/>
      <w:jc w:val="center"/>
    </w:pPr>
    <w:r>
      <w:rPr>
        <w:sz w:val="18"/>
      </w:rPr>
      <w:t xml:space="preserve">Trang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A285" w14:textId="77777777" w:rsidR="00B10BF3" w:rsidRDefault="00B10BF3">
      <w:pPr>
        <w:spacing w:after="0" w:line="240" w:lineRule="auto"/>
      </w:pPr>
      <w:r>
        <w:separator/>
      </w:r>
    </w:p>
  </w:footnote>
  <w:footnote w:type="continuationSeparator" w:id="0">
    <w:p w14:paraId="106366CA" w14:textId="77777777" w:rsidR="00B10BF3" w:rsidRDefault="00B10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199139">
    <w:abstractNumId w:val="8"/>
  </w:num>
  <w:num w:numId="2" w16cid:durableId="2144108140">
    <w:abstractNumId w:val="6"/>
  </w:num>
  <w:num w:numId="3" w16cid:durableId="784735597">
    <w:abstractNumId w:val="5"/>
  </w:num>
  <w:num w:numId="4" w16cid:durableId="1184440635">
    <w:abstractNumId w:val="4"/>
  </w:num>
  <w:num w:numId="5" w16cid:durableId="2113428926">
    <w:abstractNumId w:val="7"/>
  </w:num>
  <w:num w:numId="6" w16cid:durableId="1419445300">
    <w:abstractNumId w:val="3"/>
  </w:num>
  <w:num w:numId="7" w16cid:durableId="1836143087">
    <w:abstractNumId w:val="2"/>
  </w:num>
  <w:num w:numId="8" w16cid:durableId="383606280">
    <w:abstractNumId w:val="1"/>
  </w:num>
  <w:num w:numId="9" w16cid:durableId="109906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87C"/>
    <w:rsid w:val="00264502"/>
    <w:rsid w:val="0029639D"/>
    <w:rsid w:val="00326F90"/>
    <w:rsid w:val="00916100"/>
    <w:rsid w:val="00AA1D8D"/>
    <w:rsid w:val="00B10B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76012"/>
  <w14:defaultImageDpi w14:val="300"/>
  <w15:docId w15:val="{6CDF4A6F-1275-4D5C-9B1C-CAC7F58A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80"/>
      <w:outlineLvl w:val="0"/>
    </w:pPr>
    <w:rPr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/>
      <w:contextualSpacing/>
    </w:pPr>
    <w:rPr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160" w:line="240" w:lineRule="auto"/>
    </w:pPr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7387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38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4086</Words>
  <Characters>23293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hệ thống REECO AI Search</dc:title>
  <dc:subject>Phân công và báo cáo theo FE BE BA AI Engineer</dc:subject>
  <dc:creator>Nhóm đồ án REECO AI Search</dc:creator>
  <cp:keywords>REECO, AI Search, báo cáo, FE, BE, BA, AI Engineer</cp:keywords>
  <dc:description/>
  <cp:lastModifiedBy>ĐỖ BÁ DANH LỘC</cp:lastModifiedBy>
  <cp:revision>2</cp:revision>
  <dcterms:created xsi:type="dcterms:W3CDTF">2013-12-23T23:15:00Z</dcterms:created>
  <dcterms:modified xsi:type="dcterms:W3CDTF">2026-10-26T03:50:00Z</dcterms:modified>
  <cp:category/>
</cp:coreProperties>
</file>